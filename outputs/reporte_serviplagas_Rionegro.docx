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2971800" cy="948274"/>
            <wp:docPr id="1" name="Picture 1"/>
            <wp:cNvGraphicFramePr>
              <a:graphicFrameLocks noChangeAspect="1"/>
            </wp:cNvGraphicFramePr>
            <a:graphic>
              <a:graphicData uri="http://schemas.openxmlformats.org/drawingml/2006/picture">
                <pic:pic>
                  <pic:nvPicPr>
                    <pic:cNvPr id="0" name="logo2021.png"/>
                    <pic:cNvPicPr/>
                  </pic:nvPicPr>
                  <pic:blipFill>
                    <a:blip r:embed="rId9"/>
                    <a:stretch>
                      <a:fillRect/>
                    </a:stretch>
                  </pic:blipFill>
                  <pic:spPr>
                    <a:xfrm>
                      <a:off x="0" y="0"/>
                      <a:ext cx="2971800" cy="948274"/>
                    </a:xfrm>
                    <a:prstGeom prst="rect"/>
                  </pic:spPr>
                </pic:pic>
              </a:graphicData>
            </a:graphic>
          </wp:inline>
        </w:drawing>
      </w:r>
    </w:p>
    <w:p>
      <w:r>
        <w:t xml:space="preserve"> </w:t>
      </w:r>
    </w:p>
    <w:p>
      <w:pPr>
        <w:pStyle w:val="Heading1"/>
      </w:pPr>
      <w:r>
        <w:t>Reporte Mensual Rionegro - Serviplagas</w:t>
      </w:r>
    </w:p>
    <w:p>
      <w:r>
        <w:t xml:space="preserve"> </w:t>
      </w:r>
    </w:p>
    <w:p>
      <w:pPr>
        <w:jc w:val="center"/>
      </w:pPr>
      <w:r>
        <w:rPr>
          <w:b/>
          <w:color w:val="FF6600"/>
        </w:rPr>
        <w:t>⚠️ DOCUMENTO DE REVISIÓN - Los prompts de LLM mostrados en este documento son temporales para validación del sistema. En la versión final, estos prompts serán reemplazados por las respuestas generadas del LLM.</w:t>
      </w:r>
    </w:p>
    <w:p>
      <w:r>
        <w:t xml:space="preserve"> </w:t>
      </w:r>
    </w:p>
    <w:p>
      <w:r>
        <w:t>A continuación, el resultado del ejercicio del séptimo mes (marzo) del ciclo de análisis de 12 meses con un nuevo recorrido mensual del PROGRAMA DE PREVENCIÓN DE PLAGAS DE IMPORTANCIA EN SALUD PÚBLICA (PPPISP) en las instalaciones del Hospital San Vicente Rionegro, se realizaron rondas preventivas del cronograma mensual con el propósito de controlar la presencia de insectos rastreros, voladores y roedores de menor importancia en los 4 bloques asistenciales y administrativos. Adicionalmente, se llevaron a cabo inspecciones en las estaciones de control de roedores y en las estaciones de luz para a combatir los insectos voladores. Asimismo, se efectuaron labores de mantenimiento en áreas verdes, espacios comunes, sumideros y sistemas de alcantarillado. Por último, se atendieron todas las novedades y mantenimientos correctivos solicitados a través del formato o por medio del grupo de WhatsApp.</w:t>
      </w:r>
    </w:p>
    <w:p>
      <w:r>
        <w:t xml:space="preserve"> </w:t>
      </w:r>
    </w:p>
    <w:p>
      <w:pPr>
        <w:pStyle w:val="Heading2"/>
      </w:pPr>
      <w:r>
        <w:t>Preventivos 1</w:t>
      </w:r>
    </w:p>
    <w:p>
      <w:r>
        <w:t>La gráfica # 1 refleja la cantidad de órdenes de mantenimiento recibidas (con código), la cantidad de áreas realizadas efectivamente y la cantidad de áreas con evidencia de plagas.</w:t>
      </w:r>
    </w:p>
    <w:p>
      <w:r>
        <w:drawing>
          <wp:inline xmlns:a="http://schemas.openxmlformats.org/drawingml/2006/main" xmlns:pic="http://schemas.openxmlformats.org/drawingml/2006/picture">
            <wp:extent cx="5029200" cy="2493457"/>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029200" cy="2493457"/>
                    </a:xfrm>
                    <a:prstGeom prst="rect"/>
                  </pic:spPr>
                </pic:pic>
              </a:graphicData>
            </a:graphic>
          </wp:inline>
        </w:drawing>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Mes</w:t>
            </w:r>
          </w:p>
        </w:tc>
        <w:tc>
          <w:tcPr>
            <w:tcW w:type="dxa" w:w="2160"/>
          </w:tcPr>
          <w:p>
            <w:r>
              <w:t>Cantidad de órdenes</w:t>
            </w:r>
          </w:p>
        </w:tc>
        <w:tc>
          <w:tcPr>
            <w:tcW w:type="dxa" w:w="2160"/>
          </w:tcPr>
          <w:p>
            <w:r>
              <w:t>Cantidad de áreas</w:t>
            </w:r>
          </w:p>
        </w:tc>
        <w:tc>
          <w:tcPr>
            <w:tcW w:type="dxa" w:w="2160"/>
          </w:tcPr>
          <w:p>
            <w:r>
              <w:t>Áreas con plaga</w:t>
            </w:r>
          </w:p>
        </w:tc>
      </w:tr>
      <w:tr>
        <w:tc>
          <w:tcPr>
            <w:tcW w:type="dxa" w:w="2160"/>
          </w:tcPr>
          <w:p>
            <w:r>
              <w:t>Apr 2025</w:t>
            </w:r>
          </w:p>
        </w:tc>
        <w:tc>
          <w:tcPr>
            <w:tcW w:type="dxa" w:w="2160"/>
          </w:tcPr>
          <w:p>
            <w:r>
              <w:t>47</w:t>
            </w:r>
          </w:p>
        </w:tc>
        <w:tc>
          <w:tcPr>
            <w:tcW w:type="dxa" w:w="2160"/>
          </w:tcPr>
          <w:p>
            <w:r>
              <w:t>60</w:t>
            </w:r>
          </w:p>
        </w:tc>
        <w:tc>
          <w:tcPr>
            <w:tcW w:type="dxa" w:w="2160"/>
          </w:tcPr>
          <w:p>
            <w:r>
              <w:t>0</w:t>
            </w:r>
          </w:p>
        </w:tc>
      </w:tr>
      <w:tr>
        <w:tc>
          <w:tcPr>
            <w:tcW w:type="dxa" w:w="2160"/>
          </w:tcPr>
          <w:p>
            <w:r>
              <w:t>Dec 2024</w:t>
            </w:r>
          </w:p>
        </w:tc>
        <w:tc>
          <w:tcPr>
            <w:tcW w:type="dxa" w:w="2160"/>
          </w:tcPr>
          <w:p>
            <w:r>
              <w:t>46</w:t>
            </w:r>
          </w:p>
        </w:tc>
        <w:tc>
          <w:tcPr>
            <w:tcW w:type="dxa" w:w="2160"/>
          </w:tcPr>
          <w:p>
            <w:r>
              <w:t>58</w:t>
            </w:r>
          </w:p>
        </w:tc>
        <w:tc>
          <w:tcPr>
            <w:tcW w:type="dxa" w:w="2160"/>
          </w:tcPr>
          <w:p>
            <w:r>
              <w:t>0</w:t>
            </w:r>
          </w:p>
        </w:tc>
      </w:tr>
      <w:tr>
        <w:tc>
          <w:tcPr>
            <w:tcW w:type="dxa" w:w="2160"/>
          </w:tcPr>
          <w:p>
            <w:r>
              <w:t>Feb 2025</w:t>
            </w:r>
          </w:p>
        </w:tc>
        <w:tc>
          <w:tcPr>
            <w:tcW w:type="dxa" w:w="2160"/>
          </w:tcPr>
          <w:p>
            <w:r>
              <w:t>47</w:t>
            </w:r>
          </w:p>
        </w:tc>
        <w:tc>
          <w:tcPr>
            <w:tcW w:type="dxa" w:w="2160"/>
          </w:tcPr>
          <w:p>
            <w:r>
              <w:t>58</w:t>
            </w:r>
          </w:p>
        </w:tc>
        <w:tc>
          <w:tcPr>
            <w:tcW w:type="dxa" w:w="2160"/>
          </w:tcPr>
          <w:p>
            <w:r>
              <w:t>0</w:t>
            </w:r>
          </w:p>
        </w:tc>
      </w:tr>
      <w:tr>
        <w:tc>
          <w:tcPr>
            <w:tcW w:type="dxa" w:w="2160"/>
          </w:tcPr>
          <w:p>
            <w:r>
              <w:t>Jan 2025</w:t>
            </w:r>
          </w:p>
        </w:tc>
        <w:tc>
          <w:tcPr>
            <w:tcW w:type="dxa" w:w="2160"/>
          </w:tcPr>
          <w:p>
            <w:r>
              <w:t>31</w:t>
            </w:r>
          </w:p>
        </w:tc>
        <w:tc>
          <w:tcPr>
            <w:tcW w:type="dxa" w:w="2160"/>
          </w:tcPr>
          <w:p>
            <w:r>
              <w:t>62</w:t>
            </w:r>
          </w:p>
        </w:tc>
        <w:tc>
          <w:tcPr>
            <w:tcW w:type="dxa" w:w="2160"/>
          </w:tcPr>
          <w:p>
            <w:r>
              <w:t>0</w:t>
            </w:r>
          </w:p>
        </w:tc>
      </w:tr>
      <w:tr>
        <w:tc>
          <w:tcPr>
            <w:tcW w:type="dxa" w:w="2160"/>
          </w:tcPr>
          <w:p>
            <w:r>
              <w:t>Jun 2025</w:t>
            </w:r>
          </w:p>
        </w:tc>
        <w:tc>
          <w:tcPr>
            <w:tcW w:type="dxa" w:w="2160"/>
          </w:tcPr>
          <w:p>
            <w:r>
              <w:t>32</w:t>
            </w:r>
          </w:p>
        </w:tc>
        <w:tc>
          <w:tcPr>
            <w:tcW w:type="dxa" w:w="2160"/>
          </w:tcPr>
          <w:p>
            <w:r>
              <w:t>45</w:t>
            </w:r>
          </w:p>
        </w:tc>
        <w:tc>
          <w:tcPr>
            <w:tcW w:type="dxa" w:w="2160"/>
          </w:tcPr>
          <w:p>
            <w:r>
              <w:t>0</w:t>
            </w:r>
          </w:p>
        </w:tc>
      </w:tr>
      <w:tr>
        <w:tc>
          <w:tcPr>
            <w:tcW w:type="dxa" w:w="2160"/>
          </w:tcPr>
          <w:p>
            <w:r>
              <w:t>Mar 2025</w:t>
            </w:r>
          </w:p>
        </w:tc>
        <w:tc>
          <w:tcPr>
            <w:tcW w:type="dxa" w:w="2160"/>
          </w:tcPr>
          <w:p>
            <w:r>
              <w:t>35</w:t>
            </w:r>
          </w:p>
        </w:tc>
        <w:tc>
          <w:tcPr>
            <w:tcW w:type="dxa" w:w="2160"/>
          </w:tcPr>
          <w:p>
            <w:r>
              <w:t>62</w:t>
            </w:r>
          </w:p>
        </w:tc>
        <w:tc>
          <w:tcPr>
            <w:tcW w:type="dxa" w:w="2160"/>
          </w:tcPr>
          <w:p>
            <w:r>
              <w:t>0</w:t>
            </w:r>
          </w:p>
        </w:tc>
      </w:tr>
      <w:tr>
        <w:tc>
          <w:tcPr>
            <w:tcW w:type="dxa" w:w="2160"/>
          </w:tcPr>
          <w:p>
            <w:r>
              <w:t>May 2025</w:t>
            </w:r>
          </w:p>
        </w:tc>
        <w:tc>
          <w:tcPr>
            <w:tcW w:type="dxa" w:w="2160"/>
          </w:tcPr>
          <w:p>
            <w:r>
              <w:t>33</w:t>
            </w:r>
          </w:p>
        </w:tc>
        <w:tc>
          <w:tcPr>
            <w:tcW w:type="dxa" w:w="2160"/>
          </w:tcPr>
          <w:p>
            <w:r>
              <w:t>60</w:t>
            </w:r>
          </w:p>
        </w:tc>
        <w:tc>
          <w:tcPr>
            <w:tcW w:type="dxa" w:w="2160"/>
          </w:tcPr>
          <w:p>
            <w:r>
              <w:t>0</w:t>
            </w:r>
          </w:p>
        </w:tc>
      </w:tr>
      <w:tr>
        <w:tc>
          <w:tcPr>
            <w:tcW w:type="dxa" w:w="2160"/>
          </w:tcPr>
          <w:p>
            <w:r>
              <w:t>Nov 2024</w:t>
            </w:r>
          </w:p>
        </w:tc>
        <w:tc>
          <w:tcPr>
            <w:tcW w:type="dxa" w:w="2160"/>
          </w:tcPr>
          <w:p>
            <w:r>
              <w:t>35</w:t>
            </w:r>
          </w:p>
        </w:tc>
        <w:tc>
          <w:tcPr>
            <w:tcW w:type="dxa" w:w="2160"/>
          </w:tcPr>
          <w:p>
            <w:r>
              <w:t>62</w:t>
            </w:r>
          </w:p>
        </w:tc>
        <w:tc>
          <w:tcPr>
            <w:tcW w:type="dxa" w:w="2160"/>
          </w:tcPr>
          <w:p>
            <w:r>
              <w:t>0</w:t>
            </w:r>
          </w:p>
        </w:tc>
      </w:tr>
      <w:tr>
        <w:tc>
          <w:tcPr>
            <w:tcW w:type="dxa" w:w="2160"/>
          </w:tcPr>
          <w:p>
            <w:r>
              <w:t>Oct 2024</w:t>
            </w:r>
          </w:p>
        </w:tc>
        <w:tc>
          <w:tcPr>
            <w:tcW w:type="dxa" w:w="2160"/>
          </w:tcPr>
          <w:p>
            <w:r>
              <w:t>47</w:t>
            </w:r>
          </w:p>
        </w:tc>
        <w:tc>
          <w:tcPr>
            <w:tcW w:type="dxa" w:w="2160"/>
          </w:tcPr>
          <w:p>
            <w:r>
              <w:t>57</w:t>
            </w:r>
          </w:p>
        </w:tc>
        <w:tc>
          <w:tcPr>
            <w:tcW w:type="dxa" w:w="2160"/>
          </w:tcPr>
          <w:p>
            <w:r>
              <w:t>0</w:t>
            </w:r>
          </w:p>
        </w:tc>
      </w:tr>
      <w:tr>
        <w:tc>
          <w:tcPr>
            <w:tcW w:type="dxa" w:w="2160"/>
          </w:tcPr>
          <w:p>
            <w:r>
              <w:t>Sep 2024</w:t>
            </w:r>
          </w:p>
        </w:tc>
        <w:tc>
          <w:tcPr>
            <w:tcW w:type="dxa" w:w="2160"/>
          </w:tcPr>
          <w:p>
            <w:r>
              <w:t>35</w:t>
            </w:r>
          </w:p>
        </w:tc>
        <w:tc>
          <w:tcPr>
            <w:tcW w:type="dxa" w:w="2160"/>
          </w:tcPr>
          <w:p>
            <w:r>
              <w:t>59</w:t>
            </w:r>
          </w:p>
        </w:tc>
        <w:tc>
          <w:tcPr>
            <w:tcW w:type="dxa" w:w="2160"/>
          </w:tcPr>
          <w:p>
            <w:r>
              <w:t>2</w:t>
            </w:r>
          </w:p>
        </w:tc>
      </w:tr>
    </w:tbl>
    <w:p/>
    <w:p>
      <w:pPr>
        <w:pStyle w:val="Heading4"/>
      </w:pPr>
      <w:r>
        <w:t>🤖 PROMPT LLM: PREVENTIVOS - Order Area</w:t>
      </w:r>
    </w:p>
    <w:p>
      <w:pPr>
        <w:pStyle w:val="IntenseQuote"/>
      </w:pPr>
      <w:r>
        <w:rPr>
          <w:color w:val="505050"/>
          <w:sz w:val="18"/>
        </w:rPr>
        <w:t>Analiza la siguiente tabla de datos del reporte de Serviplagas para la sede Rionegro.</w:t>
      </w:r>
      <w:r>
        <w:br/>
      </w:r>
      <w:r>
        <w:rPr>
          <w:color w:val="505050"/>
          <w:sz w:val="18"/>
        </w:rPr>
        <w:t>CONTEXTO: Análisis de órdenes de mantenimiento, áreas intervenidas y áreas con evidencia de plagas</w:t>
      </w:r>
      <w:r>
        <w:br/>
      </w:r>
      <w:r>
        <w:rPr>
          <w:color w:val="505050"/>
          <w:sz w:val="18"/>
        </w:rPr>
        <w:t>DATOS:</w:t>
      </w:r>
      <w:r>
        <w:br/>
      </w:r>
      <w:r>
        <w:rPr>
          <w:color w:val="505050"/>
          <w:sz w:val="18"/>
        </w:rPr>
        <w:t>Mes  Cantidad de órdenes  Cantidad de áreas  Áreas con plaga</w:t>
      </w:r>
      <w:r>
        <w:br/>
      </w:r>
      <w:r>
        <w:rPr>
          <w:color w:val="505050"/>
          <w:sz w:val="18"/>
        </w:rPr>
        <w:t>Apr 2025                   47                 60                0</w:t>
      </w:r>
      <w:r>
        <w:br/>
      </w:r>
      <w:r>
        <w:rPr>
          <w:color w:val="505050"/>
          <w:sz w:val="18"/>
        </w:rPr>
        <w:t>Dec 2024                   46                 58                0</w:t>
      </w:r>
      <w:r>
        <w:br/>
      </w:r>
      <w:r>
        <w:rPr>
          <w:color w:val="505050"/>
          <w:sz w:val="18"/>
        </w:rPr>
        <w:t>Feb 2025                   47                 58                0</w:t>
      </w:r>
      <w:r>
        <w:br/>
      </w:r>
      <w:r>
        <w:rPr>
          <w:color w:val="505050"/>
          <w:sz w:val="18"/>
        </w:rPr>
        <w:t>Jan 2025                   31                 62                0</w:t>
      </w:r>
      <w:r>
        <w:br/>
      </w:r>
      <w:r>
        <w:rPr>
          <w:color w:val="505050"/>
          <w:sz w:val="18"/>
        </w:rPr>
        <w:t>Jun 2025                   32                 45                0</w:t>
      </w:r>
      <w:r>
        <w:br/>
      </w:r>
      <w:r>
        <w:rPr>
          <w:color w:val="505050"/>
          <w:sz w:val="18"/>
        </w:rPr>
        <w:t>Mar 2025                   35                 62                0</w:t>
      </w:r>
      <w:r>
        <w:br/>
      </w:r>
      <w:r>
        <w:rPr>
          <w:color w:val="505050"/>
          <w:sz w:val="18"/>
        </w:rPr>
        <w:t>May 2025                   33                 60                0</w:t>
      </w:r>
      <w:r>
        <w:br/>
      </w:r>
      <w:r>
        <w:rPr>
          <w:color w:val="505050"/>
          <w:sz w:val="18"/>
        </w:rPr>
        <w:t>Nov 2024                   35                 62                0</w:t>
      </w:r>
      <w:r>
        <w:br/>
      </w:r>
      <w:r>
        <w:rPr>
          <w:color w:val="505050"/>
          <w:sz w:val="18"/>
        </w:rPr>
        <w:t>Oct 2024                   47                 57                0</w:t>
      </w:r>
      <w:r>
        <w:br/>
      </w:r>
      <w:r>
        <w:rPr>
          <w:color w:val="505050"/>
          <w:sz w:val="18"/>
        </w:rPr>
        <w:t>Sep 2024                   35                 59                2</w:t>
      </w:r>
      <w:r>
        <w:br/>
      </w:r>
      <w:r>
        <w:rPr>
          <w:color w:val="505050"/>
          <w:sz w:val="18"/>
        </w:rPr>
        <w:t>INSTRUCCIONES:</w:t>
      </w:r>
      <w:r>
        <w:br/>
      </w:r>
      <w:r>
        <w:rPr>
          <w:color w:val="505050"/>
          <w:sz w:val="18"/>
        </w:rPr>
        <w:t>1. Analiza los datos presentados en la tabla</w:t>
      </w:r>
      <w:r>
        <w:br/>
      </w:r>
      <w:r>
        <w:rPr>
          <w:color w:val="505050"/>
          <w:sz w:val="18"/>
        </w:rPr>
        <w:t>2. Identifica tendencias, patrones o valores destacables</w:t>
      </w:r>
      <w:r>
        <w:br/>
      </w:r>
      <w:r>
        <w:rPr>
          <w:color w:val="505050"/>
          <w:sz w:val="18"/>
        </w:rPr>
        <w:t>3. Menciona cualquier cambio significativo entre períodos</w:t>
      </w:r>
      <w:r>
        <w:br/>
      </w:r>
      <w:r>
        <w:rPr>
          <w:color w:val="505050"/>
          <w:sz w:val="18"/>
        </w:rPr>
        <w:t>4. Destaca los valores más altos y más bajos</w:t>
      </w:r>
      <w:r>
        <w:br/>
      </w:r>
      <w:r>
        <w:rPr>
          <w:color w:val="505050"/>
          <w:sz w:val="18"/>
        </w:rPr>
        <w:t>5. Proporciona una interpretación clara y concisa de lo que revelan estos datos</w:t>
      </w:r>
      <w:r>
        <w:br/>
      </w:r>
      <w:r>
        <w:rPr>
          <w:color w:val="505050"/>
          <w:sz w:val="18"/>
        </w:rPr>
        <w:t>6. Mantén un tono profesional y técnico apropiado para un reporte de control de plagas</w:t>
      </w:r>
      <w:r>
        <w:br/>
      </w:r>
      <w:r>
        <w:rPr>
          <w:color w:val="505050"/>
          <w:sz w:val="18"/>
        </w:rPr>
        <w:t>Genera una descripción analítica de máximo 150 palabras sobre estos datos.</w:t>
      </w:r>
    </w:p>
    <w:p>
      <w:pPr>
        <w:pStyle w:val="Heading4"/>
      </w:pPr>
      <w:r>
        <w:t>📝 RESPUESTA DEL LLM:</w:t>
      </w:r>
    </w:p>
    <w:p>
      <w:pPr/>
      <w:r>
        <w:rPr>
          <w:i/>
          <w:color w:val="808080"/>
        </w:rPr>
        <w:t>[AQUÍ IRÁ LA RESPUESTA DEL LLM BASADA EN EL PROMPT ANTERIOR]</w:t>
      </w:r>
    </w:p>
    <w:p/>
    <w:p>
      <w:pPr>
        <w:pStyle w:val="Heading2"/>
      </w:pPr>
      <w:r>
        <w:t>Preventivos 2</w:t>
      </w:r>
    </w:p>
    <w:p>
      <w:r>
        <w:t>La gráfica # 2 refleja la relación por especie encontrada</w:t>
      </w:r>
    </w:p>
    <w:p>
      <w:r>
        <w:drawing>
          <wp:inline xmlns:a="http://schemas.openxmlformats.org/drawingml/2006/main" xmlns:pic="http://schemas.openxmlformats.org/drawingml/2006/picture">
            <wp:extent cx="5029200" cy="6663125"/>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029200" cy="6663125"/>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Mes</w:t>
            </w:r>
          </w:p>
        </w:tc>
        <w:tc>
          <w:tcPr>
            <w:tcW w:type="dxa" w:w="785"/>
          </w:tcPr>
          <w:p>
            <w:r>
              <w:t>Cucaracha Americana</w:t>
            </w:r>
          </w:p>
        </w:tc>
        <w:tc>
          <w:tcPr>
            <w:tcW w:type="dxa" w:w="785"/>
          </w:tcPr>
          <w:p>
            <w:r>
              <w:t>Cucaracha Alemana</w:t>
            </w:r>
          </w:p>
        </w:tc>
        <w:tc>
          <w:tcPr>
            <w:tcW w:type="dxa" w:w="785"/>
          </w:tcPr>
          <w:p>
            <w:r>
              <w:t>Hormigas</w:t>
            </w:r>
          </w:p>
        </w:tc>
        <w:tc>
          <w:tcPr>
            <w:tcW w:type="dxa" w:w="785"/>
          </w:tcPr>
          <w:p>
            <w:r>
              <w:t>Moscas</w:t>
            </w:r>
          </w:p>
        </w:tc>
        <w:tc>
          <w:tcPr>
            <w:tcW w:type="dxa" w:w="785"/>
          </w:tcPr>
          <w:p>
            <w:r>
              <w:t>Mosquitos</w:t>
            </w:r>
          </w:p>
        </w:tc>
        <w:tc>
          <w:tcPr>
            <w:tcW w:type="dxa" w:w="785"/>
          </w:tcPr>
          <w:p>
            <w:r>
              <w:t>Zancudos</w:t>
            </w:r>
          </w:p>
        </w:tc>
        <w:tc>
          <w:tcPr>
            <w:tcW w:type="dxa" w:w="785"/>
          </w:tcPr>
          <w:p>
            <w:r>
              <w:t>Ratón casero</w:t>
            </w:r>
          </w:p>
        </w:tc>
        <w:tc>
          <w:tcPr>
            <w:tcW w:type="dxa" w:w="785"/>
          </w:tcPr>
          <w:p>
            <w:r>
              <w:t>Rata Noruega</w:t>
            </w:r>
          </w:p>
        </w:tc>
        <w:tc>
          <w:tcPr>
            <w:tcW w:type="dxa" w:w="785"/>
          </w:tcPr>
          <w:p>
            <w:r>
              <w:t>Ratón de tejado</w:t>
            </w:r>
          </w:p>
        </w:tc>
        <w:tc>
          <w:tcPr>
            <w:tcW w:type="dxa" w:w="785"/>
          </w:tcPr>
          <w:p>
            <w:r>
              <w:t>Otras plagas</w:t>
            </w:r>
          </w:p>
        </w:tc>
      </w:tr>
      <w:tr>
        <w:tc>
          <w:tcPr>
            <w:tcW w:type="dxa" w:w="785"/>
          </w:tcPr>
          <w:p>
            <w:r>
              <w:t>Apr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Dec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Feb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Jan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Jun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Mar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May 2025</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Nov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Oct 2024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r>
        <w:tc>
          <w:tcPr>
            <w:tcW w:type="dxa" w:w="785"/>
          </w:tcPr>
          <w:p>
            <w:r>
              <w:t>Sep 2024</w:t>
            </w:r>
          </w:p>
        </w:tc>
        <w:tc>
          <w:tcPr>
            <w:tcW w:type="dxa" w:w="785"/>
          </w:tcPr>
          <w:p>
            <w:r>
              <w:t>0</w:t>
            </w:r>
          </w:p>
        </w:tc>
        <w:tc>
          <w:tcPr>
            <w:tcW w:type="dxa" w:w="785"/>
          </w:tcPr>
          <w:p>
            <w:r>
              <w:t>4</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r>
    </w:tbl>
    <w:p/>
    <w:p>
      <w:pPr>
        <w:pStyle w:val="Heading4"/>
      </w:pPr>
      <w:r>
        <w:t>🤖 PROMPT LLM: PREVENTIVOS - Plagas Species</w:t>
      </w:r>
    </w:p>
    <w:p>
      <w:pPr>
        <w:pStyle w:val="IntenseQuote"/>
      </w:pPr>
      <w:r>
        <w:rPr>
          <w:color w:val="505050"/>
          <w:sz w:val="18"/>
        </w:rPr>
        <w:t>Analiza la siguiente tabla de distribución de especies de plagas para la sede Rionegro.</w:t>
      </w:r>
      <w:r>
        <w:br/>
      </w:r>
      <w:r>
        <w:rPr>
          <w:color w:val="505050"/>
          <w:sz w:val="18"/>
        </w:rPr>
        <w:t>CONTEXTO: Distribución de especies de plagas encontradas por mes</w:t>
      </w:r>
      <w:r>
        <w:br/>
      </w:r>
      <w:r>
        <w:rPr>
          <w:color w:val="505050"/>
          <w:sz w:val="18"/>
        </w:rPr>
        <w:t>DATOS:</w:t>
      </w:r>
      <w:r>
        <w:br/>
      </w:r>
      <w:r>
        <w:rPr>
          <w:color w:val="505050"/>
          <w:sz w:val="18"/>
        </w:rPr>
        <w:t>Mes  Cucaracha Americana  Cucaracha Alemana  Hormigas  Moscas  Mosquitos  Zancudos  Ratón casero  Rata Noruega  Ratón de tejado  Otras plagas</w:t>
      </w:r>
      <w:r>
        <w:br/>
      </w:r>
      <w:r>
        <w:rPr>
          <w:color w:val="505050"/>
          <w:sz w:val="18"/>
        </w:rPr>
        <w:t>Apr 2025                    0                  0         0       0          0         0             0             0                0             0</w:t>
      </w:r>
      <w:r>
        <w:br/>
      </w:r>
      <w:r>
        <w:rPr>
          <w:color w:val="505050"/>
          <w:sz w:val="18"/>
        </w:rPr>
        <w:t>Dec 2024                    0                  0         0       0          0         0             0             0                0             0</w:t>
      </w:r>
      <w:r>
        <w:br/>
      </w:r>
      <w:r>
        <w:rPr>
          <w:color w:val="505050"/>
          <w:sz w:val="18"/>
        </w:rPr>
        <w:t>Feb 2025                    0                  0         0       0          0         0             0             0                0             0</w:t>
      </w:r>
      <w:r>
        <w:br/>
      </w:r>
      <w:r>
        <w:rPr>
          <w:color w:val="505050"/>
          <w:sz w:val="18"/>
        </w:rPr>
        <w:t>Jan 2025                    0                  0         0       0          0         0             0             0                0             0</w:t>
      </w:r>
      <w:r>
        <w:br/>
      </w:r>
      <w:r>
        <w:rPr>
          <w:color w:val="505050"/>
          <w:sz w:val="18"/>
        </w:rPr>
        <w:t>Jun 2025                    0                  0         0       0          0         0             0             0                0             0</w:t>
      </w:r>
      <w:r>
        <w:br/>
      </w:r>
      <w:r>
        <w:rPr>
          <w:color w:val="505050"/>
          <w:sz w:val="18"/>
        </w:rPr>
        <w:t>Mar 2025                    0                  0         0       0          0         0             0             0                0             0</w:t>
      </w:r>
      <w:r>
        <w:br/>
      </w:r>
      <w:r>
        <w:rPr>
          <w:color w:val="505050"/>
          <w:sz w:val="18"/>
        </w:rPr>
        <w:t>May 2025                    0                  0         0       0          0         0             0             0                0             0</w:t>
      </w:r>
      <w:r>
        <w:br/>
      </w:r>
      <w:r>
        <w:rPr>
          <w:color w:val="505050"/>
          <w:sz w:val="18"/>
        </w:rPr>
        <w:t>Nov 2024                    0                  0         0       0          0         0             0             0                0             0</w:t>
      </w:r>
      <w:r>
        <w:br/>
      </w:r>
      <w:r>
        <w:rPr>
          <w:color w:val="505050"/>
          <w:sz w:val="18"/>
        </w:rPr>
        <w:t>Oct 2024                    0                  0         0       0          0         0             0             0                0             0</w:t>
      </w:r>
      <w:r>
        <w:br/>
      </w:r>
      <w:r>
        <w:rPr>
          <w:color w:val="505050"/>
          <w:sz w:val="18"/>
        </w:rPr>
        <w:t>Sep 2024                    0                  4         0       0          0         0             0             0                0             0</w:t>
      </w:r>
      <w:r>
        <w:br/>
      </w:r>
      <w:r>
        <w:rPr>
          <w:color w:val="505050"/>
          <w:sz w:val="18"/>
        </w:rPr>
        <w:t>INSTRUCCIONES:</w:t>
      </w:r>
      <w:r>
        <w:br/>
      </w:r>
      <w:r>
        <w:rPr>
          <w:color w:val="505050"/>
          <w:sz w:val="18"/>
        </w:rPr>
        <w:t>1. Identifica las especies más frecuentes y problemáticas</w:t>
      </w:r>
      <w:r>
        <w:br/>
      </w:r>
      <w:r>
        <w:rPr>
          <w:color w:val="505050"/>
          <w:sz w:val="18"/>
        </w:rPr>
        <w:t>2. Analiza variaciones estacionales en las poblaciones de plagas</w:t>
      </w:r>
      <w:r>
        <w:br/>
      </w:r>
      <w:r>
        <w:rPr>
          <w:color w:val="505050"/>
          <w:sz w:val="18"/>
        </w:rPr>
        <w:t>3. Evalúa la efectividad de las medidas preventivas por especie</w:t>
      </w:r>
      <w:r>
        <w:br/>
      </w:r>
      <w:r>
        <w:rPr>
          <w:color w:val="505050"/>
          <w:sz w:val="18"/>
        </w:rPr>
        <w:t>4. Destaca cualquier aparición nueva o inusual de especies</w:t>
      </w:r>
      <w:r>
        <w:br/>
      </w:r>
      <w:r>
        <w:rPr>
          <w:color w:val="505050"/>
          <w:sz w:val="18"/>
        </w:rPr>
        <w:t>5. Proporciona recomendaciones específicas para el control de especies dominantes</w:t>
      </w:r>
      <w:r>
        <w:br/>
      </w:r>
      <w:r>
        <w:rPr>
          <w:color w:val="505050"/>
          <w:sz w:val="18"/>
        </w:rPr>
        <w:t>Genera un análisis detallado de máximo 150 palabras.</w:t>
      </w:r>
    </w:p>
    <w:p>
      <w:pPr>
        <w:pStyle w:val="Heading4"/>
      </w:pPr>
      <w:r>
        <w:t>📝 RESPUESTA DEL LLM:</w:t>
      </w:r>
    </w:p>
    <w:p>
      <w:pPr/>
      <w:r>
        <w:rPr>
          <w:i/>
          <w:color w:val="808080"/>
        </w:rPr>
        <w:t>[AQUÍ IRÁ LA RESPUESTA DEL LLM BASADA EN EL PROMPT ANTERIOR]</w:t>
      </w:r>
    </w:p>
    <w:p/>
    <w:p>
      <w:pPr>
        <w:pStyle w:val="Heading2"/>
      </w:pPr>
      <w:r>
        <w:t>Preventivos 3</w:t>
      </w:r>
    </w:p>
    <w:p>
      <w:r>
        <w:t>La gráfica # 3 refleja la tendencia de eliminación mensual en preventivos</w:t>
      </w:r>
    </w:p>
    <w:p>
      <w:r>
        <w:drawing>
          <wp:inline xmlns:a="http://schemas.openxmlformats.org/drawingml/2006/main" xmlns:pic="http://schemas.openxmlformats.org/drawingml/2006/picture">
            <wp:extent cx="5029200" cy="2494168"/>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029200" cy="2494168"/>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Mes</w:t>
            </w:r>
          </w:p>
        </w:tc>
        <w:tc>
          <w:tcPr>
            <w:tcW w:type="dxa" w:w="4320"/>
          </w:tcPr>
          <w:p>
            <w:r>
              <w:t>total</w:t>
            </w:r>
          </w:p>
        </w:tc>
      </w:tr>
      <w:tr>
        <w:tc>
          <w:tcPr>
            <w:tcW w:type="dxa" w:w="4320"/>
          </w:tcPr>
          <w:p>
            <w:r>
              <w:t>Sep 2024</w:t>
            </w:r>
          </w:p>
        </w:tc>
        <w:tc>
          <w:tcPr>
            <w:tcW w:type="dxa" w:w="4320"/>
          </w:tcPr>
          <w:p>
            <w:r>
              <w:t>4</w:t>
            </w:r>
          </w:p>
        </w:tc>
      </w:tr>
      <w:tr>
        <w:tc>
          <w:tcPr>
            <w:tcW w:type="dxa" w:w="4320"/>
          </w:tcPr>
          <w:p>
            <w:r>
              <w:t>Oct 2024</w:t>
            </w:r>
          </w:p>
        </w:tc>
        <w:tc>
          <w:tcPr>
            <w:tcW w:type="dxa" w:w="4320"/>
          </w:tcPr>
          <w:p>
            <w:r>
              <w:t>0</w:t>
            </w:r>
          </w:p>
        </w:tc>
      </w:tr>
      <w:tr>
        <w:tc>
          <w:tcPr>
            <w:tcW w:type="dxa" w:w="4320"/>
          </w:tcPr>
          <w:p>
            <w:r>
              <w:t>Nov 2024</w:t>
            </w:r>
          </w:p>
        </w:tc>
        <w:tc>
          <w:tcPr>
            <w:tcW w:type="dxa" w:w="4320"/>
          </w:tcPr>
          <w:p>
            <w:r>
              <w:t>0</w:t>
            </w:r>
          </w:p>
        </w:tc>
      </w:tr>
      <w:tr>
        <w:tc>
          <w:tcPr>
            <w:tcW w:type="dxa" w:w="4320"/>
          </w:tcPr>
          <w:p>
            <w:r>
              <w:t>Dec 2024</w:t>
            </w:r>
          </w:p>
        </w:tc>
        <w:tc>
          <w:tcPr>
            <w:tcW w:type="dxa" w:w="4320"/>
          </w:tcPr>
          <w:p>
            <w:r>
              <w:t>0</w:t>
            </w:r>
          </w:p>
        </w:tc>
      </w:tr>
      <w:tr>
        <w:tc>
          <w:tcPr>
            <w:tcW w:type="dxa" w:w="4320"/>
          </w:tcPr>
          <w:p>
            <w:r>
              <w:t>Jan 2025</w:t>
            </w:r>
          </w:p>
        </w:tc>
        <w:tc>
          <w:tcPr>
            <w:tcW w:type="dxa" w:w="4320"/>
          </w:tcPr>
          <w:p>
            <w:r>
              <w:t>0</w:t>
            </w:r>
          </w:p>
        </w:tc>
      </w:tr>
      <w:tr>
        <w:tc>
          <w:tcPr>
            <w:tcW w:type="dxa" w:w="4320"/>
          </w:tcPr>
          <w:p>
            <w:r>
              <w:t>Feb 2025</w:t>
            </w:r>
          </w:p>
        </w:tc>
        <w:tc>
          <w:tcPr>
            <w:tcW w:type="dxa" w:w="4320"/>
          </w:tcPr>
          <w:p>
            <w:r>
              <w:t>0</w:t>
            </w:r>
          </w:p>
        </w:tc>
      </w:tr>
      <w:tr>
        <w:tc>
          <w:tcPr>
            <w:tcW w:type="dxa" w:w="4320"/>
          </w:tcPr>
          <w:p>
            <w:r>
              <w:t>Mar 2025</w:t>
            </w:r>
          </w:p>
        </w:tc>
        <w:tc>
          <w:tcPr>
            <w:tcW w:type="dxa" w:w="4320"/>
          </w:tcPr>
          <w:p>
            <w:r>
              <w:t>0</w:t>
            </w:r>
          </w:p>
        </w:tc>
      </w:tr>
      <w:tr>
        <w:tc>
          <w:tcPr>
            <w:tcW w:type="dxa" w:w="4320"/>
          </w:tcPr>
          <w:p>
            <w:r>
              <w:t>Apr 2025</w:t>
            </w:r>
          </w:p>
        </w:tc>
        <w:tc>
          <w:tcPr>
            <w:tcW w:type="dxa" w:w="4320"/>
          </w:tcPr>
          <w:p>
            <w:r>
              <w:t>0</w:t>
            </w:r>
          </w:p>
        </w:tc>
      </w:tr>
      <w:tr>
        <w:tc>
          <w:tcPr>
            <w:tcW w:type="dxa" w:w="4320"/>
          </w:tcPr>
          <w:p>
            <w:r>
              <w:t>May 2025</w:t>
            </w:r>
          </w:p>
        </w:tc>
        <w:tc>
          <w:tcPr>
            <w:tcW w:type="dxa" w:w="4320"/>
          </w:tcPr>
          <w:p>
            <w:r>
              <w:t>0</w:t>
            </w:r>
          </w:p>
        </w:tc>
      </w:tr>
      <w:tr>
        <w:tc>
          <w:tcPr>
            <w:tcW w:type="dxa" w:w="4320"/>
          </w:tcPr>
          <w:p>
            <w:r>
              <w:t>Jun 2025</w:t>
            </w:r>
          </w:p>
        </w:tc>
        <w:tc>
          <w:tcPr>
            <w:tcW w:type="dxa" w:w="4320"/>
          </w:tcPr>
          <w:p>
            <w:r>
              <w:t>0</w:t>
            </w:r>
          </w:p>
        </w:tc>
      </w:tr>
    </w:tbl>
    <w:p/>
    <w:p>
      <w:pPr>
        <w:pStyle w:val="Heading4"/>
      </w:pPr>
      <w:r>
        <w:t>🤖 PROMPT LLM: PREVENTIVOS - Total Trend</w:t>
      </w:r>
    </w:p>
    <w:p>
      <w:pPr>
        <w:pStyle w:val="IntenseQuote"/>
      </w:pPr>
      <w:r>
        <w:rPr>
          <w:color w:val="505050"/>
          <w:sz w:val="18"/>
        </w:rPr>
        <w:t>Analiza la tendencia de eliminación de plagas en servicios preventivos para Rionegro.</w:t>
      </w:r>
      <w:r>
        <w:br/>
      </w:r>
      <w:r>
        <w:rPr>
          <w:color w:val="505050"/>
          <w:sz w:val="18"/>
        </w:rPr>
        <w:t>CONTEXTO: Tendencia general de eliminación de plagas en servicios preventivos</w:t>
      </w:r>
      <w:r>
        <w:br/>
      </w:r>
      <w:r>
        <w:rPr>
          <w:color w:val="505050"/>
          <w:sz w:val="18"/>
        </w:rPr>
        <w:t>DATOS:</w:t>
      </w:r>
      <w:r>
        <w:br/>
      </w:r>
      <w:r>
        <w:rPr>
          <w:color w:val="505050"/>
          <w:sz w:val="18"/>
        </w:rPr>
        <w:t>Mes  total</w:t>
      </w:r>
      <w:r>
        <w:br/>
      </w:r>
      <w:r>
        <w:rPr>
          <w:color w:val="505050"/>
          <w:sz w:val="18"/>
        </w:rPr>
        <w:t>Sep 2024      4</w:t>
      </w:r>
      <w:r>
        <w:br/>
      </w:r>
      <w:r>
        <w:rPr>
          <w:color w:val="505050"/>
          <w:sz w:val="18"/>
        </w:rPr>
        <w:t>Oct 2024      0</w:t>
      </w:r>
      <w:r>
        <w:br/>
      </w:r>
      <w:r>
        <w:rPr>
          <w:color w:val="505050"/>
          <w:sz w:val="18"/>
        </w:rPr>
        <w:t>Nov 2024      0</w:t>
      </w:r>
      <w:r>
        <w:br/>
      </w:r>
      <w:r>
        <w:rPr>
          <w:color w:val="505050"/>
          <w:sz w:val="18"/>
        </w:rPr>
        <w:t>Dec 2024      0</w:t>
      </w:r>
      <w:r>
        <w:br/>
      </w:r>
      <w:r>
        <w:rPr>
          <w:color w:val="505050"/>
          <w:sz w:val="18"/>
        </w:rPr>
        <w:t>Jan 2025      0</w:t>
      </w:r>
      <w:r>
        <w:br/>
      </w:r>
      <w:r>
        <w:rPr>
          <w:color w:val="505050"/>
          <w:sz w:val="18"/>
        </w:rPr>
        <w:t>Feb 2025      0</w:t>
      </w:r>
      <w:r>
        <w:br/>
      </w:r>
      <w:r>
        <w:rPr>
          <w:color w:val="505050"/>
          <w:sz w:val="18"/>
        </w:rPr>
        <w:t>Mar 2025      0</w:t>
      </w:r>
      <w:r>
        <w:br/>
      </w:r>
      <w:r>
        <w:rPr>
          <w:color w:val="505050"/>
          <w:sz w:val="18"/>
        </w:rPr>
        <w:t>Apr 2025      0</w:t>
      </w:r>
      <w:r>
        <w:br/>
      </w:r>
      <w:r>
        <w:rPr>
          <w:color w:val="505050"/>
          <w:sz w:val="18"/>
        </w:rPr>
        <w:t>May 2025      0</w:t>
      </w:r>
      <w:r>
        <w:br/>
      </w:r>
      <w:r>
        <w:rPr>
          <w:color w:val="505050"/>
          <w:sz w:val="18"/>
        </w:rPr>
        <w:t>Jun 2025      0</w:t>
      </w:r>
      <w:r>
        <w:br/>
      </w:r>
      <w:r>
        <w:rPr>
          <w:color w:val="505050"/>
          <w:sz w:val="18"/>
        </w:rPr>
        <w:t>INSTRUCCIONES:</w:t>
      </w:r>
      <w:r>
        <w:br/>
      </w:r>
      <w:r>
        <w:rPr>
          <w:color w:val="505050"/>
          <w:sz w:val="18"/>
        </w:rPr>
        <w:t>1. Evalúa la tendencia general de eliminación a lo largo del tiempo</w:t>
      </w:r>
      <w:r>
        <w:br/>
      </w:r>
      <w:r>
        <w:rPr>
          <w:color w:val="505050"/>
          <w:sz w:val="18"/>
        </w:rPr>
        <w:t>2. Identifica meses con mayor/menor actividad de plagas</w:t>
      </w:r>
      <w:r>
        <w:br/>
      </w:r>
      <w:r>
        <w:rPr>
          <w:color w:val="505050"/>
          <w:sz w:val="18"/>
        </w:rPr>
        <w:t>3. Relaciona los datos con posibles factores estacionales</w:t>
      </w:r>
      <w:r>
        <w:br/>
      </w:r>
      <w:r>
        <w:rPr>
          <w:color w:val="505050"/>
          <w:sz w:val="18"/>
        </w:rPr>
        <w:t>4. Evalúa la efectividad del programa preventivo</w:t>
      </w:r>
      <w:r>
        <w:br/>
      </w:r>
      <w:r>
        <w:rPr>
          <w:color w:val="505050"/>
          <w:sz w:val="18"/>
        </w:rPr>
        <w:t>5. Sugiere ajustes al cronograma si es necesario</w:t>
      </w:r>
      <w:r>
        <w:br/>
      </w:r>
      <w:r>
        <w:rPr>
          <w:color w:val="505050"/>
          <w:sz w:val="18"/>
        </w:rPr>
        <w:t>Proporciona un análisis de tendencias de máximo 150 palabras.</w:t>
      </w:r>
    </w:p>
    <w:p>
      <w:pPr>
        <w:pStyle w:val="Heading4"/>
      </w:pPr>
      <w:r>
        <w:t>📝 RESPUESTA DEL LLM:</w:t>
      </w:r>
    </w:p>
    <w:p>
      <w:pPr/>
      <w:r>
        <w:rPr>
          <w:i/>
          <w:color w:val="808080"/>
        </w:rPr>
        <w:t>[AQUÍ IRÁ LA RESPUESTA DEL LLM BASADA EN EL PROMPT ANTERIOR]</w:t>
      </w:r>
    </w:p>
    <w:p/>
    <w:p/>
    <w:p>
      <w:pPr>
        <w:pStyle w:val="Heading4"/>
      </w:pPr>
      <w:r>
        <w:t>🤖 PROMPT LLM: RESUMEN SECCIÓN - PREVENTIVOS</w:t>
      </w:r>
    </w:p>
    <w:p>
      <w:pPr>
        <w:pStyle w:val="IntenseQuote"/>
      </w:pPr>
      <w:r>
        <w:rPr>
          <w:color w:val="505050"/>
          <w:sz w:val="18"/>
        </w:rPr>
        <w:t>Genera un resumen ejecutivo para la sección "Servicios Preventivos" del reporte de Rionegro.</w:t>
      </w:r>
      <w:r>
        <w:br/>
      </w:r>
      <w:r>
        <w:rPr>
          <w:color w:val="505050"/>
          <w:sz w:val="18"/>
        </w:rPr>
        <w:t>DATOS DE LA SECCIÓN:</w:t>
      </w:r>
      <w:r>
        <w:br/>
      </w:r>
      <w:r>
        <w:rPr>
          <w:color w:val="505050"/>
          <w:sz w:val="18"/>
        </w:rPr>
        <w:t>--- ORDER_AREA ---</w:t>
      </w:r>
      <w:r>
        <w:br/>
      </w:r>
      <w:r>
        <w:rPr>
          <w:color w:val="505050"/>
          <w:sz w:val="18"/>
        </w:rPr>
        <w:t>Mes  Cantidad de órdenes  Cantidad de áreas  Áreas con plaga</w:t>
      </w:r>
      <w:r>
        <w:br/>
      </w:r>
      <w:r>
        <w:rPr>
          <w:color w:val="505050"/>
          <w:sz w:val="18"/>
        </w:rPr>
        <w:t>Apr 2025                   47                 60                0</w:t>
      </w:r>
      <w:r>
        <w:br/>
      </w:r>
      <w:r>
        <w:rPr>
          <w:color w:val="505050"/>
          <w:sz w:val="18"/>
        </w:rPr>
        <w:t>Dec 2024                   46                 58                0</w:t>
      </w:r>
      <w:r>
        <w:br/>
      </w:r>
      <w:r>
        <w:rPr>
          <w:color w:val="505050"/>
          <w:sz w:val="18"/>
        </w:rPr>
        <w:t>Feb 2025                   47                 58                0</w:t>
      </w:r>
      <w:r>
        <w:br/>
      </w:r>
      <w:r>
        <w:rPr>
          <w:color w:val="505050"/>
          <w:sz w:val="18"/>
        </w:rPr>
        <w:t>Jan 2025                   31                 62                0</w:t>
      </w:r>
      <w:r>
        <w:br/>
      </w:r>
      <w:r>
        <w:rPr>
          <w:color w:val="505050"/>
          <w:sz w:val="18"/>
        </w:rPr>
        <w:t>Jun 2025                   32                 45                0</w:t>
      </w:r>
      <w:r>
        <w:br/>
      </w:r>
      <w:r>
        <w:rPr>
          <w:color w:val="505050"/>
          <w:sz w:val="18"/>
        </w:rPr>
        <w:t>Mar 2025                   35                 62                0</w:t>
      </w:r>
      <w:r>
        <w:br/>
      </w:r>
      <w:r>
        <w:rPr>
          <w:color w:val="505050"/>
          <w:sz w:val="18"/>
        </w:rPr>
        <w:t>May 2025                   33                 60                0</w:t>
      </w:r>
      <w:r>
        <w:br/>
      </w:r>
      <w:r>
        <w:rPr>
          <w:color w:val="505050"/>
          <w:sz w:val="18"/>
        </w:rPr>
        <w:t>Nov 2024                   35                 62                0</w:t>
      </w:r>
      <w:r>
        <w:br/>
      </w:r>
      <w:r>
        <w:rPr>
          <w:color w:val="505050"/>
          <w:sz w:val="18"/>
        </w:rPr>
        <w:t>Oct 2024                   47                 57                0</w:t>
      </w:r>
      <w:r>
        <w:br/>
      </w:r>
      <w:r>
        <w:rPr>
          <w:color w:val="505050"/>
          <w:sz w:val="18"/>
        </w:rPr>
        <w:t>Sep 2024                   35                 59                2</w:t>
      </w:r>
      <w:r>
        <w:br/>
      </w:r>
      <w:r>
        <w:rPr>
          <w:color w:val="505050"/>
          <w:sz w:val="18"/>
        </w:rPr>
        <w:t>--- PLAGAS_SPECIES ---</w:t>
      </w:r>
      <w:r>
        <w:br/>
      </w:r>
      <w:r>
        <w:rPr>
          <w:color w:val="505050"/>
          <w:sz w:val="18"/>
        </w:rPr>
        <w:t>Mes  Cucaracha Americana  Cucaracha Alemana  Hormigas  Moscas  Mosquitos  Zancudos  Ratón casero  Rata Noruega  Ratón de tejado  Otras plagas</w:t>
      </w:r>
      <w:r>
        <w:br/>
      </w:r>
      <w:r>
        <w:rPr>
          <w:color w:val="505050"/>
          <w:sz w:val="18"/>
        </w:rPr>
        <w:t>Apr 2025                    0                  0         0       0          0         0             0             0                0             0</w:t>
      </w:r>
      <w:r>
        <w:br/>
      </w:r>
      <w:r>
        <w:rPr>
          <w:color w:val="505050"/>
          <w:sz w:val="18"/>
        </w:rPr>
        <w:t>Dec 2024                    0                  0         0       0          0         0             0             0                0             0</w:t>
      </w:r>
      <w:r>
        <w:br/>
      </w:r>
      <w:r>
        <w:rPr>
          <w:color w:val="505050"/>
          <w:sz w:val="18"/>
        </w:rPr>
        <w:t>Feb 2025                    0                  0         0       0          0         0             0             0                0             0</w:t>
      </w:r>
      <w:r>
        <w:br/>
      </w:r>
      <w:r>
        <w:rPr>
          <w:color w:val="505050"/>
          <w:sz w:val="18"/>
        </w:rPr>
        <w:t>Jan 2025                    0                  0         0       0          0         0             0             0                0             0</w:t>
      </w:r>
      <w:r>
        <w:br/>
      </w:r>
      <w:r>
        <w:rPr>
          <w:color w:val="505050"/>
          <w:sz w:val="18"/>
        </w:rPr>
        <w:t>Jun 2025                    0                  0         0       0          0         0             0             0                0             0</w:t>
      </w:r>
      <w:r>
        <w:br/>
      </w:r>
      <w:r>
        <w:rPr>
          <w:color w:val="505050"/>
          <w:sz w:val="18"/>
        </w:rPr>
        <w:t>Mar 2025                    0                  0         0       0          0         0             0             0                0             0</w:t>
      </w:r>
      <w:r>
        <w:br/>
      </w:r>
      <w:r>
        <w:rPr>
          <w:color w:val="505050"/>
          <w:sz w:val="18"/>
        </w:rPr>
        <w:t>May 2025                    0                  0         0       0          0         0             0             0                0             0</w:t>
      </w:r>
      <w:r>
        <w:br/>
      </w:r>
      <w:r>
        <w:rPr>
          <w:color w:val="505050"/>
          <w:sz w:val="18"/>
        </w:rPr>
        <w:t>Nov 2024                    0                  0         0       0          0         0             0             0                0             0</w:t>
      </w:r>
      <w:r>
        <w:br/>
      </w:r>
      <w:r>
        <w:rPr>
          <w:color w:val="505050"/>
          <w:sz w:val="18"/>
        </w:rPr>
        <w:t>Oct 2024                    0                  0         0       0          0         0             0             0                0             0</w:t>
      </w:r>
      <w:r>
        <w:br/>
      </w:r>
      <w:r>
        <w:rPr>
          <w:color w:val="505050"/>
          <w:sz w:val="18"/>
        </w:rPr>
        <w:t>Sep 2024                    0                  4         0       0          0         0             0             0                0             0</w:t>
      </w:r>
      <w:r>
        <w:br/>
      </w:r>
      <w:r>
        <w:rPr>
          <w:color w:val="505050"/>
          <w:sz w:val="18"/>
        </w:rPr>
        <w:t>--- TOTAL_TREND ---</w:t>
      </w:r>
      <w:r>
        <w:br/>
      </w:r>
      <w:r>
        <w:rPr>
          <w:color w:val="505050"/>
          <w:sz w:val="18"/>
        </w:rPr>
        <w:t>Mes  total</w:t>
      </w:r>
      <w:r>
        <w:br/>
      </w:r>
      <w:r>
        <w:rPr>
          <w:color w:val="505050"/>
          <w:sz w:val="18"/>
        </w:rPr>
        <w:t>Sep 2024      4</w:t>
      </w:r>
      <w:r>
        <w:br/>
      </w:r>
      <w:r>
        <w:rPr>
          <w:color w:val="505050"/>
          <w:sz w:val="18"/>
        </w:rPr>
        <w:t>Oct 2024      0</w:t>
      </w:r>
      <w:r>
        <w:br/>
      </w:r>
      <w:r>
        <w:rPr>
          <w:color w:val="505050"/>
          <w:sz w:val="18"/>
        </w:rPr>
        <w:t>Nov 2024      0</w:t>
      </w:r>
      <w:r>
        <w:br/>
      </w:r>
      <w:r>
        <w:rPr>
          <w:color w:val="505050"/>
          <w:sz w:val="18"/>
        </w:rPr>
        <w:t>Dec 2024      0</w:t>
      </w:r>
      <w:r>
        <w:br/>
      </w:r>
      <w:r>
        <w:rPr>
          <w:color w:val="505050"/>
          <w:sz w:val="18"/>
        </w:rPr>
        <w:t>Jan 2025      0</w:t>
      </w:r>
      <w:r>
        <w:br/>
      </w:r>
      <w:r>
        <w:rPr>
          <w:color w:val="505050"/>
          <w:sz w:val="18"/>
        </w:rPr>
        <w:t>Feb 2025      0</w:t>
      </w:r>
      <w:r>
        <w:br/>
      </w:r>
      <w:r>
        <w:rPr>
          <w:color w:val="505050"/>
          <w:sz w:val="18"/>
        </w:rPr>
        <w:t>Mar 2025      0</w:t>
      </w:r>
      <w:r>
        <w:br/>
      </w:r>
      <w:r>
        <w:rPr>
          <w:color w:val="505050"/>
          <w:sz w:val="18"/>
        </w:rPr>
        <w:t>Apr 2025      0</w:t>
      </w:r>
      <w:r>
        <w:br/>
      </w:r>
      <w:r>
        <w:rPr>
          <w:color w:val="505050"/>
          <w:sz w:val="18"/>
        </w:rPr>
        <w:t>May 2025      0</w:t>
      </w:r>
      <w:r>
        <w:br/>
      </w:r>
      <w:r>
        <w:rPr>
          <w:color w:val="505050"/>
          <w:sz w:val="18"/>
        </w:rPr>
        <w:t>Jun 2025      0</w:t>
      </w:r>
      <w:r>
        <w:br/>
      </w:r>
      <w:r>
        <w:rPr>
          <w:color w:val="505050"/>
          <w:sz w:val="18"/>
        </w:rPr>
        <w:t>INSTRUCCIONES:</w:t>
      </w:r>
      <w:r>
        <w:br/>
      </w:r>
      <w:r>
        <w:rPr>
          <w:color w:val="505050"/>
          <w:sz w:val="18"/>
        </w:rPr>
        <w:t>1. Proporciona un resumen ejecutivo que integre los hallazgos de todas las tablas de esta sección</w:t>
      </w:r>
      <w:r>
        <w:br/>
      </w:r>
      <w:r>
        <w:rPr>
          <w:color w:val="505050"/>
          <w:sz w:val="18"/>
        </w:rPr>
        <w:t>2. Identifica los aspectos más relevantes del rendimiento en servicios preventivos</w:t>
      </w:r>
      <w:r>
        <w:br/>
      </w:r>
      <w:r>
        <w:rPr>
          <w:color w:val="505050"/>
          <w:sz w:val="18"/>
        </w:rPr>
        <w:t>3. Menciona tendencias generales y patrones importantes en la prevención</w:t>
      </w:r>
      <w:r>
        <w:br/>
      </w:r>
      <w:r>
        <w:rPr>
          <w:color w:val="505050"/>
          <w:sz w:val="18"/>
        </w:rPr>
        <w:t>4. Destaca cualquier área que requiera atención especial o mejoras</w:t>
      </w:r>
      <w:r>
        <w:br/>
      </w:r>
      <w:r>
        <w:rPr>
          <w:color w:val="505050"/>
          <w:sz w:val="18"/>
        </w:rPr>
        <w:t>5. Evalúa la efectividad general de las medidas preventivas implementadas</w:t>
      </w:r>
      <w:r>
        <w:br/>
      </w:r>
      <w:r>
        <w:rPr>
          <w:color w:val="505050"/>
          <w:sz w:val="18"/>
        </w:rPr>
        <w:t>6. Mantén un enfoque profesional y orientado a la toma de decisiones</w:t>
      </w:r>
      <w:r>
        <w:br/>
      </w:r>
      <w:r>
        <w:rPr>
          <w:color w:val="505050"/>
          <w:sz w:val="18"/>
        </w:rPr>
        <w:t>Genera un resumen ejecutivo de máximo 200 palabras.</w:t>
      </w:r>
    </w:p>
    <w:p>
      <w:pPr>
        <w:pStyle w:val="Heading4"/>
      </w:pPr>
      <w:r>
        <w:t>📝 RESPUESTA DEL LLM:</w:t>
      </w:r>
    </w:p>
    <w:p>
      <w:pPr/>
      <w:r>
        <w:rPr>
          <w:i/>
          <w:color w:val="808080"/>
        </w:rPr>
        <w:t>[AQUÍ IRÁ LA RESPUESTA DEL LLM BASADA EN EL PROMPT ANTERIOR]</w:t>
      </w:r>
    </w:p>
    <w:p/>
    <w:p>
      <w:pPr>
        <w:pStyle w:val="Heading2"/>
      </w:pPr>
      <w:r>
        <w:t>Roedores 1</w:t>
      </w:r>
    </w:p>
    <w:p>
      <w:r>
        <w:t>La gráfica # 1 refleja la cantidad de HALLAZGOS Y NOVEDADES encontradas en las estaciones portacebos instaladas en el hospital Universitario, dando cuenta de las tendencias en los puntos de control y los puntos donde más se consume cebo rodenticida y su relacionamiento con la disminución o la proliferación de esta especie en el tiempo; así como las estaciones en otros estados.</w:t>
      </w:r>
    </w:p>
    <w:p>
      <w:r>
        <w:drawing>
          <wp:inline xmlns:a="http://schemas.openxmlformats.org/drawingml/2006/main" xmlns:pic="http://schemas.openxmlformats.org/drawingml/2006/picture">
            <wp:extent cx="5029200" cy="5001789"/>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029200" cy="5001789"/>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Consumido</w:t>
            </w:r>
          </w:p>
        </w:tc>
        <w:tc>
          <w:tcPr>
            <w:tcW w:type="dxa" w:w="864"/>
          </w:tcPr>
          <w:p>
            <w:r>
              <w:t>Instalación</w:t>
            </w:r>
          </w:p>
        </w:tc>
        <w:tc>
          <w:tcPr>
            <w:tcW w:type="dxa" w:w="864"/>
          </w:tcPr>
          <w:p>
            <w:r>
              <w:t>Sin novedad</w:t>
            </w:r>
          </w:p>
        </w:tc>
        <w:tc>
          <w:tcPr>
            <w:tcW w:type="dxa" w:w="864"/>
          </w:tcPr>
          <w:p>
            <w:r>
              <w:t>Presencia de roedores</w:t>
            </w:r>
          </w:p>
        </w:tc>
        <w:tc>
          <w:tcPr>
            <w:tcW w:type="dxa" w:w="864"/>
          </w:tcPr>
          <w:p>
            <w:r>
              <w:t>Presencia de bioindicador</w:t>
            </w:r>
          </w:p>
        </w:tc>
        <w:tc>
          <w:tcPr>
            <w:tcW w:type="dxa" w:w="864"/>
          </w:tcPr>
          <w:p>
            <w:r>
              <w:t>Cambio de cebo por deterioro</w:t>
            </w:r>
          </w:p>
        </w:tc>
        <w:tc>
          <w:tcPr>
            <w:tcW w:type="dxa" w:w="864"/>
          </w:tcPr>
          <w:p>
            <w:r>
              <w:t>Desaparecida</w:t>
            </w:r>
          </w:p>
        </w:tc>
        <w:tc>
          <w:tcPr>
            <w:tcW w:type="dxa" w:w="864"/>
          </w:tcPr>
          <w:p>
            <w:r>
              <w:t>Estación dañada</w:t>
            </w:r>
          </w:p>
        </w:tc>
        <w:tc>
          <w:tcPr>
            <w:tcW w:type="dxa" w:w="864"/>
          </w:tcPr>
          <w:p>
            <w:r>
              <w:t>Estación bloqueada</w:t>
            </w:r>
          </w:p>
        </w:tc>
      </w:tr>
      <w:tr>
        <w:tc>
          <w:tcPr>
            <w:tcW w:type="dxa" w:w="864"/>
          </w:tcPr>
          <w:p>
            <w:r>
              <w:t>Apr 2025</w:t>
            </w:r>
          </w:p>
        </w:tc>
        <w:tc>
          <w:tcPr>
            <w:tcW w:type="dxa" w:w="864"/>
          </w:tcPr>
          <w:p>
            <w:r>
              <w:t>0.0</w:t>
            </w:r>
          </w:p>
        </w:tc>
        <w:tc>
          <w:tcPr>
            <w:tcW w:type="dxa" w:w="864"/>
          </w:tcPr>
          <w:p>
            <w:r>
              <w:t>0</w:t>
            </w:r>
          </w:p>
        </w:tc>
        <w:tc>
          <w:tcPr>
            <w:tcW w:type="dxa" w:w="864"/>
          </w:tcPr>
          <w:p>
            <w:r>
              <w:t>172</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0.0</w:t>
            </w:r>
          </w:p>
        </w:tc>
        <w:tc>
          <w:tcPr>
            <w:tcW w:type="dxa" w:w="864"/>
          </w:tcPr>
          <w:p>
            <w:r>
              <w:t>0</w:t>
            </w:r>
          </w:p>
        </w:tc>
        <w:tc>
          <w:tcPr>
            <w:tcW w:type="dxa" w:w="864"/>
          </w:tcPr>
          <w:p>
            <w:r>
              <w:t>170</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Feb 2025</w:t>
            </w:r>
          </w:p>
        </w:tc>
        <w:tc>
          <w:tcPr>
            <w:tcW w:type="dxa" w:w="864"/>
          </w:tcPr>
          <w:p>
            <w:r>
              <w:t>0.0</w:t>
            </w:r>
          </w:p>
        </w:tc>
        <w:tc>
          <w:tcPr>
            <w:tcW w:type="dxa" w:w="864"/>
          </w:tcPr>
          <w:p>
            <w:r>
              <w:t>0</w:t>
            </w:r>
          </w:p>
        </w:tc>
        <w:tc>
          <w:tcPr>
            <w:tcW w:type="dxa" w:w="864"/>
          </w:tcPr>
          <w:p>
            <w:r>
              <w:t>177</w:t>
            </w:r>
          </w:p>
        </w:tc>
        <w:tc>
          <w:tcPr>
            <w:tcW w:type="dxa" w:w="864"/>
          </w:tcPr>
          <w:p>
            <w:r>
              <w:t>0</w:t>
            </w:r>
          </w:p>
        </w:tc>
        <w:tc>
          <w:tcPr>
            <w:tcW w:type="dxa" w:w="864"/>
          </w:tcPr>
          <w:p>
            <w:r>
              <w:t>0</w:t>
            </w:r>
          </w:p>
        </w:tc>
        <w:tc>
          <w:tcPr>
            <w:tcW w:type="dxa" w:w="864"/>
          </w:tcPr>
          <w:p>
            <w:r>
              <w:t>6</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1.0</w:t>
            </w:r>
          </w:p>
        </w:tc>
        <w:tc>
          <w:tcPr>
            <w:tcW w:type="dxa" w:w="864"/>
          </w:tcPr>
          <w:p>
            <w:r>
              <w:t>0</w:t>
            </w:r>
          </w:p>
        </w:tc>
        <w:tc>
          <w:tcPr>
            <w:tcW w:type="dxa" w:w="864"/>
          </w:tcPr>
          <w:p>
            <w:r>
              <w:t>227</w:t>
            </w:r>
          </w:p>
        </w:tc>
        <w:tc>
          <w:tcPr>
            <w:tcW w:type="dxa" w:w="864"/>
          </w:tcPr>
          <w:p>
            <w:r>
              <w:t>0</w:t>
            </w:r>
          </w:p>
        </w:tc>
        <w:tc>
          <w:tcPr>
            <w:tcW w:type="dxa" w:w="864"/>
          </w:tcPr>
          <w:p>
            <w:r>
              <w:t>0</w:t>
            </w:r>
          </w:p>
        </w:tc>
        <w:tc>
          <w:tcPr>
            <w:tcW w:type="dxa" w:w="864"/>
          </w:tcPr>
          <w:p>
            <w:r>
              <w:t>24</w:t>
            </w:r>
          </w:p>
        </w:tc>
        <w:tc>
          <w:tcPr>
            <w:tcW w:type="dxa" w:w="864"/>
          </w:tcPr>
          <w:p>
            <w:r>
              <w:t>0</w:t>
            </w:r>
          </w:p>
        </w:tc>
        <w:tc>
          <w:tcPr>
            <w:tcW w:type="dxa" w:w="864"/>
          </w:tcPr>
          <w:p>
            <w:r>
              <w:t>0</w:t>
            </w:r>
          </w:p>
        </w:tc>
        <w:tc>
          <w:tcPr>
            <w:tcW w:type="dxa" w:w="864"/>
          </w:tcPr>
          <w:p>
            <w:r>
              <w:t>0</w:t>
            </w:r>
          </w:p>
        </w:tc>
      </w:tr>
      <w:tr>
        <w:tc>
          <w:tcPr>
            <w:tcW w:type="dxa" w:w="864"/>
          </w:tcPr>
          <w:p>
            <w:r>
              <w:t>Jun 2025</w:t>
            </w:r>
          </w:p>
        </w:tc>
        <w:tc>
          <w:tcPr>
            <w:tcW w:type="dxa" w:w="864"/>
          </w:tcPr>
          <w:p>
            <w:r>
              <w:t>0.0</w:t>
            </w:r>
          </w:p>
        </w:tc>
        <w:tc>
          <w:tcPr>
            <w:tcW w:type="dxa" w:w="864"/>
          </w:tcPr>
          <w:p>
            <w:r>
              <w:t>0</w:t>
            </w:r>
          </w:p>
        </w:tc>
        <w:tc>
          <w:tcPr>
            <w:tcW w:type="dxa" w:w="864"/>
          </w:tcPr>
          <w:p>
            <w:r>
              <w:t>88</w:t>
            </w:r>
          </w:p>
        </w:tc>
        <w:tc>
          <w:tcPr>
            <w:tcW w:type="dxa" w:w="864"/>
          </w:tcPr>
          <w:p>
            <w:r>
              <w:t>0</w:t>
            </w:r>
          </w:p>
        </w:tc>
        <w:tc>
          <w:tcPr>
            <w:tcW w:type="dxa" w:w="864"/>
          </w:tcPr>
          <w:p>
            <w:r>
              <w:t>0</w:t>
            </w:r>
          </w:p>
        </w:tc>
        <w:tc>
          <w:tcPr>
            <w:tcW w:type="dxa" w:w="864"/>
          </w:tcPr>
          <w:p>
            <w:r>
              <w:t>7</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0.0</w:t>
            </w:r>
          </w:p>
        </w:tc>
        <w:tc>
          <w:tcPr>
            <w:tcW w:type="dxa" w:w="864"/>
          </w:tcPr>
          <w:p>
            <w:r>
              <w:t>0</w:t>
            </w:r>
          </w:p>
        </w:tc>
        <w:tc>
          <w:tcPr>
            <w:tcW w:type="dxa" w:w="864"/>
          </w:tcPr>
          <w:p>
            <w:r>
              <w:t>180</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0.0</w:t>
            </w:r>
          </w:p>
        </w:tc>
        <w:tc>
          <w:tcPr>
            <w:tcW w:type="dxa" w:w="864"/>
          </w:tcPr>
          <w:p>
            <w:r>
              <w:t>0</w:t>
            </w:r>
          </w:p>
        </w:tc>
        <w:tc>
          <w:tcPr>
            <w:tcW w:type="dxa" w:w="864"/>
          </w:tcPr>
          <w:p>
            <w:r>
              <w:t>228</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0.0</w:t>
            </w:r>
          </w:p>
        </w:tc>
        <w:tc>
          <w:tcPr>
            <w:tcW w:type="dxa" w:w="864"/>
          </w:tcPr>
          <w:p>
            <w:r>
              <w:t>0</w:t>
            </w:r>
          </w:p>
        </w:tc>
        <w:tc>
          <w:tcPr>
            <w:tcW w:type="dxa" w:w="864"/>
          </w:tcPr>
          <w:p>
            <w:r>
              <w:t>229</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Oct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bl>
    <w:p/>
    <w:p>
      <w:pPr>
        <w:pStyle w:val="Heading4"/>
      </w:pPr>
      <w:r>
        <w:t>🤖 PROMPT LLM: ROEDORES - Station Status</w:t>
      </w:r>
    </w:p>
    <w:p>
      <w:pPr>
        <w:pStyle w:val="IntenseQuote"/>
      </w:pPr>
      <w:r>
        <w:rPr>
          <w:color w:val="505050"/>
          <w:sz w:val="18"/>
        </w:rPr>
        <w:t>Analiza el estado de las estaciones de control de roedores para Rionegro.</w:t>
      </w:r>
      <w:r>
        <w:br/>
      </w:r>
      <w:r>
        <w:rPr>
          <w:color w:val="505050"/>
          <w:sz w:val="18"/>
        </w:rPr>
        <w:t>CONTEXTO: Estado y actividad de las estaciones portacebos de control de roedores</w:t>
      </w:r>
      <w:r>
        <w:br/>
      </w:r>
      <w:r>
        <w:rPr>
          <w:color w:val="505050"/>
          <w:sz w:val="18"/>
        </w:rPr>
        <w:t>DATOS:</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Feb 2025        0.0            0          177                      0                          0                             6             0                0                   0</w:t>
      </w:r>
      <w:r>
        <w:br/>
      </w:r>
      <w:r>
        <w:rPr>
          <w:color w:val="505050"/>
          <w:sz w:val="18"/>
        </w:rPr>
        <w:t>Jan 2025        1.0            0          227                      0                          0                            24             0                0                   0</w:t>
      </w:r>
      <w:r>
        <w:br/>
      </w:r>
      <w:r>
        <w:rPr>
          <w:color w:val="505050"/>
          <w:sz w:val="18"/>
        </w:rPr>
        <w:t>Jun 2025        0.0            0           88                      0                          0                             7             0                0                   0</w:t>
      </w:r>
      <w:r>
        <w:br/>
      </w:r>
      <w:r>
        <w:rPr>
          <w:color w:val="505050"/>
          <w:sz w:val="18"/>
        </w:rPr>
        <w:t>Mar 2025        0.0            0          180                      0                          0                             4             0                0                   0</w:t>
      </w:r>
      <w:r>
        <w:br/>
      </w:r>
      <w:r>
        <w:rPr>
          <w:color w:val="505050"/>
          <w:sz w:val="18"/>
        </w:rPr>
        <w:t>May 2025        0.0            0          228                      0                          0                             3             0                0                   0</w:t>
      </w:r>
      <w:r>
        <w:br/>
      </w:r>
      <w:r>
        <w:rPr>
          <w:color w:val="505050"/>
          <w:sz w:val="18"/>
        </w:rPr>
        <w:t>Nov 2024        0.0            0          229                      0                          0                             4             0                0                   0</w:t>
      </w:r>
      <w:r>
        <w:br/>
      </w:r>
      <w:r>
        <w:rPr>
          <w:color w:val="505050"/>
          <w:sz w:val="18"/>
        </w:rPr>
        <w:t>Oct 2024        0.0            0          184                      0                          0                             2             0                0                   0</w:t>
      </w:r>
      <w:r>
        <w:br/>
      </w:r>
      <w:r>
        <w:rPr>
          <w:color w:val="505050"/>
          <w:sz w:val="18"/>
        </w:rPr>
        <w:t>Sep 2024        0.0            0          184                      0                          0                             0             0                0                   0</w:t>
      </w:r>
      <w:r>
        <w:br/>
      </w:r>
      <w:r>
        <w:rPr>
          <w:color w:val="505050"/>
          <w:sz w:val="18"/>
        </w:rPr>
        <w:t>INSTRUCCIONES:</w:t>
      </w:r>
      <w:r>
        <w:br/>
      </w:r>
      <w:r>
        <w:rPr>
          <w:color w:val="505050"/>
          <w:sz w:val="18"/>
        </w:rPr>
        <w:t>1. Evalúa la efectividad de las estaciones según el consumo de cebo</w:t>
      </w:r>
      <w:r>
        <w:br/>
      </w:r>
      <w:r>
        <w:rPr>
          <w:color w:val="505050"/>
          <w:sz w:val="18"/>
        </w:rPr>
        <w:t>2. Identifica estaciones con mayor actividad de roedores</w:t>
      </w:r>
      <w:r>
        <w:br/>
      </w:r>
      <w:r>
        <w:rPr>
          <w:color w:val="505050"/>
          <w:sz w:val="18"/>
        </w:rPr>
        <w:t>3. Analiza el estado de mantenimiento de las estaciones</w:t>
      </w:r>
      <w:r>
        <w:br/>
      </w:r>
      <w:r>
        <w:rPr>
          <w:color w:val="505050"/>
          <w:sz w:val="18"/>
        </w:rPr>
        <w:t>4. Evalúa la cobertura y distribución del sistema de control</w:t>
      </w:r>
      <w:r>
        <w:br/>
      </w:r>
      <w:r>
        <w:rPr>
          <w:color w:val="505050"/>
          <w:sz w:val="18"/>
        </w:rPr>
        <w:t>5. Recomienda acciones correctivas o preventivas</w:t>
      </w:r>
      <w:r>
        <w:br/>
      </w:r>
      <w:r>
        <w:rPr>
          <w:color w:val="505050"/>
          <w:sz w:val="18"/>
        </w:rPr>
        <w:t>Genera un análisis operativo de máximo 150 palabras.</w:t>
      </w:r>
    </w:p>
    <w:p>
      <w:pPr>
        <w:pStyle w:val="Heading4"/>
      </w:pPr>
      <w:r>
        <w:t>📝 RESPUESTA DEL LLM:</w:t>
      </w:r>
    </w:p>
    <w:p>
      <w:pPr/>
      <w:r>
        <w:rPr>
          <w:i/>
          <w:color w:val="808080"/>
        </w:rPr>
        <w:t>[AQUÍ IRÁ LA RESPUESTA DEL LLM BASADA EN EL PROMPT ANTERIOR]</w:t>
      </w:r>
    </w:p>
    <w:p/>
    <w:p>
      <w:pPr>
        <w:pStyle w:val="Heading2"/>
      </w:pPr>
      <w:r>
        <w:t>Roedores 2</w:t>
      </w:r>
    </w:p>
    <w:p>
      <w:r>
        <w:t>La gráfica # 3 refleja la tendencia de consumo por mes comenzando el análisis en el mes de septiembre de 2024</w:t>
      </w:r>
    </w:p>
    <w:p>
      <w:r>
        <w:drawing>
          <wp:inline xmlns:a="http://schemas.openxmlformats.org/drawingml/2006/main" xmlns:pic="http://schemas.openxmlformats.org/drawingml/2006/picture">
            <wp:extent cx="5029200" cy="2488344"/>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029200" cy="2488344"/>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Consumido</w:t>
            </w:r>
          </w:p>
        </w:tc>
        <w:tc>
          <w:tcPr>
            <w:tcW w:type="dxa" w:w="864"/>
          </w:tcPr>
          <w:p>
            <w:r>
              <w:t>Instalación</w:t>
            </w:r>
          </w:p>
        </w:tc>
        <w:tc>
          <w:tcPr>
            <w:tcW w:type="dxa" w:w="864"/>
          </w:tcPr>
          <w:p>
            <w:r>
              <w:t>Sin novedad</w:t>
            </w:r>
          </w:p>
        </w:tc>
        <w:tc>
          <w:tcPr>
            <w:tcW w:type="dxa" w:w="864"/>
          </w:tcPr>
          <w:p>
            <w:r>
              <w:t>Presencia de roedores</w:t>
            </w:r>
          </w:p>
        </w:tc>
        <w:tc>
          <w:tcPr>
            <w:tcW w:type="dxa" w:w="864"/>
          </w:tcPr>
          <w:p>
            <w:r>
              <w:t>Presencia de bioindicador</w:t>
            </w:r>
          </w:p>
        </w:tc>
        <w:tc>
          <w:tcPr>
            <w:tcW w:type="dxa" w:w="864"/>
          </w:tcPr>
          <w:p>
            <w:r>
              <w:t>Cambio de cebo por deterioro</w:t>
            </w:r>
          </w:p>
        </w:tc>
        <w:tc>
          <w:tcPr>
            <w:tcW w:type="dxa" w:w="864"/>
          </w:tcPr>
          <w:p>
            <w:r>
              <w:t>Desaparecida</w:t>
            </w:r>
          </w:p>
        </w:tc>
        <w:tc>
          <w:tcPr>
            <w:tcW w:type="dxa" w:w="864"/>
          </w:tcPr>
          <w:p>
            <w:r>
              <w:t>Estación dañada</w:t>
            </w:r>
          </w:p>
        </w:tc>
        <w:tc>
          <w:tcPr>
            <w:tcW w:type="dxa" w:w="864"/>
          </w:tcPr>
          <w:p>
            <w:r>
              <w:t>Estación bloqueada</w:t>
            </w:r>
          </w:p>
        </w:tc>
      </w:tr>
      <w:tr>
        <w:tc>
          <w:tcPr>
            <w:tcW w:type="dxa" w:w="864"/>
          </w:tcPr>
          <w:p>
            <w:r>
              <w:t>Apr 2025</w:t>
            </w:r>
          </w:p>
        </w:tc>
        <w:tc>
          <w:tcPr>
            <w:tcW w:type="dxa" w:w="864"/>
          </w:tcPr>
          <w:p>
            <w:r>
              <w:t>0.0</w:t>
            </w:r>
          </w:p>
        </w:tc>
        <w:tc>
          <w:tcPr>
            <w:tcW w:type="dxa" w:w="864"/>
          </w:tcPr>
          <w:p>
            <w:r>
              <w:t>0</w:t>
            </w:r>
          </w:p>
        </w:tc>
        <w:tc>
          <w:tcPr>
            <w:tcW w:type="dxa" w:w="864"/>
          </w:tcPr>
          <w:p>
            <w:r>
              <w:t>172</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0.0</w:t>
            </w:r>
          </w:p>
        </w:tc>
        <w:tc>
          <w:tcPr>
            <w:tcW w:type="dxa" w:w="864"/>
          </w:tcPr>
          <w:p>
            <w:r>
              <w:t>0</w:t>
            </w:r>
          </w:p>
        </w:tc>
        <w:tc>
          <w:tcPr>
            <w:tcW w:type="dxa" w:w="864"/>
          </w:tcPr>
          <w:p>
            <w:r>
              <w:t>170</w:t>
            </w:r>
          </w:p>
        </w:tc>
        <w:tc>
          <w:tcPr>
            <w:tcW w:type="dxa" w:w="864"/>
          </w:tcPr>
          <w:p>
            <w:r>
              <w:t>0</w:t>
            </w:r>
          </w:p>
        </w:tc>
        <w:tc>
          <w:tcPr>
            <w:tcW w:type="dxa" w:w="864"/>
          </w:tcPr>
          <w:p>
            <w:r>
              <w:t>0</w:t>
            </w:r>
          </w:p>
        </w:tc>
        <w:tc>
          <w:tcPr>
            <w:tcW w:type="dxa" w:w="864"/>
          </w:tcPr>
          <w:p>
            <w:r>
              <w:t>12</w:t>
            </w:r>
          </w:p>
        </w:tc>
        <w:tc>
          <w:tcPr>
            <w:tcW w:type="dxa" w:w="864"/>
          </w:tcPr>
          <w:p>
            <w:r>
              <w:t>0</w:t>
            </w:r>
          </w:p>
        </w:tc>
        <w:tc>
          <w:tcPr>
            <w:tcW w:type="dxa" w:w="864"/>
          </w:tcPr>
          <w:p>
            <w:r>
              <w:t>0</w:t>
            </w:r>
          </w:p>
        </w:tc>
        <w:tc>
          <w:tcPr>
            <w:tcW w:type="dxa" w:w="864"/>
          </w:tcPr>
          <w:p>
            <w:r>
              <w:t>0</w:t>
            </w:r>
          </w:p>
        </w:tc>
      </w:tr>
      <w:tr>
        <w:tc>
          <w:tcPr>
            <w:tcW w:type="dxa" w:w="864"/>
          </w:tcPr>
          <w:p>
            <w:r>
              <w:t>Feb 2025</w:t>
            </w:r>
          </w:p>
        </w:tc>
        <w:tc>
          <w:tcPr>
            <w:tcW w:type="dxa" w:w="864"/>
          </w:tcPr>
          <w:p>
            <w:r>
              <w:t>0.0</w:t>
            </w:r>
          </w:p>
        </w:tc>
        <w:tc>
          <w:tcPr>
            <w:tcW w:type="dxa" w:w="864"/>
          </w:tcPr>
          <w:p>
            <w:r>
              <w:t>0</w:t>
            </w:r>
          </w:p>
        </w:tc>
        <w:tc>
          <w:tcPr>
            <w:tcW w:type="dxa" w:w="864"/>
          </w:tcPr>
          <w:p>
            <w:r>
              <w:t>177</w:t>
            </w:r>
          </w:p>
        </w:tc>
        <w:tc>
          <w:tcPr>
            <w:tcW w:type="dxa" w:w="864"/>
          </w:tcPr>
          <w:p>
            <w:r>
              <w:t>0</w:t>
            </w:r>
          </w:p>
        </w:tc>
        <w:tc>
          <w:tcPr>
            <w:tcW w:type="dxa" w:w="864"/>
          </w:tcPr>
          <w:p>
            <w:r>
              <w:t>0</w:t>
            </w:r>
          </w:p>
        </w:tc>
        <w:tc>
          <w:tcPr>
            <w:tcW w:type="dxa" w:w="864"/>
          </w:tcPr>
          <w:p>
            <w:r>
              <w:t>6</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1.0</w:t>
            </w:r>
          </w:p>
        </w:tc>
        <w:tc>
          <w:tcPr>
            <w:tcW w:type="dxa" w:w="864"/>
          </w:tcPr>
          <w:p>
            <w:r>
              <w:t>0</w:t>
            </w:r>
          </w:p>
        </w:tc>
        <w:tc>
          <w:tcPr>
            <w:tcW w:type="dxa" w:w="864"/>
          </w:tcPr>
          <w:p>
            <w:r>
              <w:t>227</w:t>
            </w:r>
          </w:p>
        </w:tc>
        <w:tc>
          <w:tcPr>
            <w:tcW w:type="dxa" w:w="864"/>
          </w:tcPr>
          <w:p>
            <w:r>
              <w:t>0</w:t>
            </w:r>
          </w:p>
        </w:tc>
        <w:tc>
          <w:tcPr>
            <w:tcW w:type="dxa" w:w="864"/>
          </w:tcPr>
          <w:p>
            <w:r>
              <w:t>0</w:t>
            </w:r>
          </w:p>
        </w:tc>
        <w:tc>
          <w:tcPr>
            <w:tcW w:type="dxa" w:w="864"/>
          </w:tcPr>
          <w:p>
            <w:r>
              <w:t>24</w:t>
            </w:r>
          </w:p>
        </w:tc>
        <w:tc>
          <w:tcPr>
            <w:tcW w:type="dxa" w:w="864"/>
          </w:tcPr>
          <w:p>
            <w:r>
              <w:t>0</w:t>
            </w:r>
          </w:p>
        </w:tc>
        <w:tc>
          <w:tcPr>
            <w:tcW w:type="dxa" w:w="864"/>
          </w:tcPr>
          <w:p>
            <w:r>
              <w:t>0</w:t>
            </w:r>
          </w:p>
        </w:tc>
        <w:tc>
          <w:tcPr>
            <w:tcW w:type="dxa" w:w="864"/>
          </w:tcPr>
          <w:p>
            <w:r>
              <w:t>0</w:t>
            </w:r>
          </w:p>
        </w:tc>
      </w:tr>
      <w:tr>
        <w:tc>
          <w:tcPr>
            <w:tcW w:type="dxa" w:w="864"/>
          </w:tcPr>
          <w:p>
            <w:r>
              <w:t>Jun 2025</w:t>
            </w:r>
          </w:p>
        </w:tc>
        <w:tc>
          <w:tcPr>
            <w:tcW w:type="dxa" w:w="864"/>
          </w:tcPr>
          <w:p>
            <w:r>
              <w:t>0.0</w:t>
            </w:r>
          </w:p>
        </w:tc>
        <w:tc>
          <w:tcPr>
            <w:tcW w:type="dxa" w:w="864"/>
          </w:tcPr>
          <w:p>
            <w:r>
              <w:t>0</w:t>
            </w:r>
          </w:p>
        </w:tc>
        <w:tc>
          <w:tcPr>
            <w:tcW w:type="dxa" w:w="864"/>
          </w:tcPr>
          <w:p>
            <w:r>
              <w:t>88</w:t>
            </w:r>
          </w:p>
        </w:tc>
        <w:tc>
          <w:tcPr>
            <w:tcW w:type="dxa" w:w="864"/>
          </w:tcPr>
          <w:p>
            <w:r>
              <w:t>0</w:t>
            </w:r>
          </w:p>
        </w:tc>
        <w:tc>
          <w:tcPr>
            <w:tcW w:type="dxa" w:w="864"/>
          </w:tcPr>
          <w:p>
            <w:r>
              <w:t>0</w:t>
            </w:r>
          </w:p>
        </w:tc>
        <w:tc>
          <w:tcPr>
            <w:tcW w:type="dxa" w:w="864"/>
          </w:tcPr>
          <w:p>
            <w:r>
              <w:t>7</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0.0</w:t>
            </w:r>
          </w:p>
        </w:tc>
        <w:tc>
          <w:tcPr>
            <w:tcW w:type="dxa" w:w="864"/>
          </w:tcPr>
          <w:p>
            <w:r>
              <w:t>0</w:t>
            </w:r>
          </w:p>
        </w:tc>
        <w:tc>
          <w:tcPr>
            <w:tcW w:type="dxa" w:w="864"/>
          </w:tcPr>
          <w:p>
            <w:r>
              <w:t>180</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0.0</w:t>
            </w:r>
          </w:p>
        </w:tc>
        <w:tc>
          <w:tcPr>
            <w:tcW w:type="dxa" w:w="864"/>
          </w:tcPr>
          <w:p>
            <w:r>
              <w:t>0</w:t>
            </w:r>
          </w:p>
        </w:tc>
        <w:tc>
          <w:tcPr>
            <w:tcW w:type="dxa" w:w="864"/>
          </w:tcPr>
          <w:p>
            <w:r>
              <w:t>228</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0.0</w:t>
            </w:r>
          </w:p>
        </w:tc>
        <w:tc>
          <w:tcPr>
            <w:tcW w:type="dxa" w:w="864"/>
          </w:tcPr>
          <w:p>
            <w:r>
              <w:t>0</w:t>
            </w:r>
          </w:p>
        </w:tc>
        <w:tc>
          <w:tcPr>
            <w:tcW w:type="dxa" w:w="864"/>
          </w:tcPr>
          <w:p>
            <w:r>
              <w:t>229</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r>
      <w:tr>
        <w:tc>
          <w:tcPr>
            <w:tcW w:type="dxa" w:w="864"/>
          </w:tcPr>
          <w:p>
            <w:r>
              <w:t>Oct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0.0</w:t>
            </w:r>
          </w:p>
        </w:tc>
        <w:tc>
          <w:tcPr>
            <w:tcW w:type="dxa" w:w="864"/>
          </w:tcPr>
          <w:p>
            <w:r>
              <w:t>0</w:t>
            </w:r>
          </w:p>
        </w:tc>
        <w:tc>
          <w:tcPr>
            <w:tcW w:type="dxa" w:w="864"/>
          </w:tcPr>
          <w:p>
            <w:r>
              <w:t>184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bl>
    <w:p/>
    <w:p>
      <w:pPr>
        <w:pStyle w:val="Heading4"/>
      </w:pPr>
      <w:r>
        <w:t>🤖 PROMPT LLM: ROEDORES - Elimination Trend</w:t>
      </w:r>
    </w:p>
    <w:p>
      <w:pPr>
        <w:pStyle w:val="IntenseQuote"/>
      </w:pPr>
      <w:r>
        <w:rPr>
          <w:color w:val="505050"/>
          <w:sz w:val="18"/>
        </w:rPr>
        <w:t>Analiza la tendencia de control de roedores a lo largo del tiempo en Rionegro.</w:t>
      </w:r>
      <w:r>
        <w:br/>
      </w:r>
      <w:r>
        <w:rPr>
          <w:color w:val="505050"/>
          <w:sz w:val="18"/>
        </w:rPr>
        <w:t>CONTEXTO: Tendencia temporal del consumo de cebo y actividad de roedores</w:t>
      </w:r>
      <w:r>
        <w:br/>
      </w:r>
      <w:r>
        <w:rPr>
          <w:color w:val="505050"/>
          <w:sz w:val="18"/>
        </w:rPr>
        <w:t>DATOS:</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Feb 2025        0.0            0          177                      0                          0                             6             0                0                   0</w:t>
      </w:r>
      <w:r>
        <w:br/>
      </w:r>
      <w:r>
        <w:rPr>
          <w:color w:val="505050"/>
          <w:sz w:val="18"/>
        </w:rPr>
        <w:t>Jan 2025        1.0            0          227                      0                          0                            24             0                0                   0</w:t>
      </w:r>
      <w:r>
        <w:br/>
      </w:r>
      <w:r>
        <w:rPr>
          <w:color w:val="505050"/>
          <w:sz w:val="18"/>
        </w:rPr>
        <w:t>Jun 2025        0.0            0           88                      0                          0                             7             0                0                   0</w:t>
      </w:r>
      <w:r>
        <w:br/>
      </w:r>
      <w:r>
        <w:rPr>
          <w:color w:val="505050"/>
          <w:sz w:val="18"/>
        </w:rPr>
        <w:t>Mar 2025        0.0            0          180                      0                          0                             4             0                0                   0</w:t>
      </w:r>
      <w:r>
        <w:br/>
      </w:r>
      <w:r>
        <w:rPr>
          <w:color w:val="505050"/>
          <w:sz w:val="18"/>
        </w:rPr>
        <w:t>May 2025        0.0            0          228                      0                          0                             3             0                0                   0</w:t>
      </w:r>
      <w:r>
        <w:br/>
      </w:r>
      <w:r>
        <w:rPr>
          <w:color w:val="505050"/>
          <w:sz w:val="18"/>
        </w:rPr>
        <w:t>Nov 2024        0.0            0          229                      0                          0                             4             0                0                   0</w:t>
      </w:r>
      <w:r>
        <w:br/>
      </w:r>
      <w:r>
        <w:rPr>
          <w:color w:val="505050"/>
          <w:sz w:val="18"/>
        </w:rPr>
        <w:t>Oct 2024        0.0            0          184                      0                          0                             2             0                0                   0</w:t>
      </w:r>
      <w:r>
        <w:br/>
      </w:r>
      <w:r>
        <w:rPr>
          <w:color w:val="505050"/>
          <w:sz w:val="18"/>
        </w:rPr>
        <w:t>Sep 2024        0.0            0          184                      0                          0                             0             0                0                   0</w:t>
      </w:r>
      <w:r>
        <w:br/>
      </w:r>
      <w:r>
        <w:rPr>
          <w:color w:val="505050"/>
          <w:sz w:val="18"/>
        </w:rPr>
        <w:t>INSTRUCCIONES:</w:t>
      </w:r>
      <w:r>
        <w:br/>
      </w:r>
      <w:r>
        <w:rPr>
          <w:color w:val="505050"/>
          <w:sz w:val="18"/>
        </w:rPr>
        <w:t>1. Evalúa la tendencia del consumo de cebo rodenticida</w:t>
      </w:r>
      <w:r>
        <w:br/>
      </w:r>
      <w:r>
        <w:rPr>
          <w:color w:val="505050"/>
          <w:sz w:val="18"/>
        </w:rPr>
        <w:t>2. Identifica períodos de mayor/menor actividad de roedores</w:t>
      </w:r>
      <w:r>
        <w:br/>
      </w:r>
      <w:r>
        <w:rPr>
          <w:color w:val="505050"/>
          <w:sz w:val="18"/>
        </w:rPr>
        <w:t>3. Analiza la efectividad del programa de control temporal</w:t>
      </w:r>
      <w:r>
        <w:br/>
      </w:r>
      <w:r>
        <w:rPr>
          <w:color w:val="505050"/>
          <w:sz w:val="18"/>
        </w:rPr>
        <w:t>4. Relaciona los datos con factores ambientales o estructurales</w:t>
      </w:r>
      <w:r>
        <w:br/>
      </w:r>
      <w:r>
        <w:rPr>
          <w:color w:val="505050"/>
          <w:sz w:val="18"/>
        </w:rPr>
        <w:t>5. Proporciona recomendaciones para optimizar el control</w:t>
      </w:r>
      <w:r>
        <w:br/>
      </w:r>
      <w:r>
        <w:rPr>
          <w:color w:val="505050"/>
          <w:sz w:val="18"/>
        </w:rPr>
        <w:t>Desarrolla un análisis de tendencias de máximo 150 palabras.</w:t>
      </w:r>
    </w:p>
    <w:p>
      <w:pPr>
        <w:pStyle w:val="Heading4"/>
      </w:pPr>
      <w:r>
        <w:t>📝 RESPUESTA DEL LLM:</w:t>
      </w:r>
    </w:p>
    <w:p>
      <w:pPr/>
      <w:r>
        <w:rPr>
          <w:i/>
          <w:color w:val="808080"/>
        </w:rPr>
        <w:t>[AQUÍ IRÁ LA RESPUESTA DEL LLM BASADA EN EL PROMPT ANTERIOR]</w:t>
      </w:r>
    </w:p>
    <w:p/>
    <w:p/>
    <w:p>
      <w:pPr>
        <w:pStyle w:val="Heading4"/>
      </w:pPr>
      <w:r>
        <w:t>🤖 PROMPT LLM: RESUMEN SECCIÓN - ROEDORES</w:t>
      </w:r>
    </w:p>
    <w:p>
      <w:pPr>
        <w:pStyle w:val="IntenseQuote"/>
      </w:pPr>
      <w:r>
        <w:rPr>
          <w:color w:val="505050"/>
          <w:sz w:val="18"/>
        </w:rPr>
        <w:t>Genera un resumen ejecutivo para la sección "Control de Roedores" del reporte de Rionegro.</w:t>
      </w:r>
      <w:r>
        <w:br/>
      </w:r>
      <w:r>
        <w:rPr>
          <w:color w:val="505050"/>
          <w:sz w:val="18"/>
        </w:rPr>
        <w:t>DATOS DE LA SECCIÓN:</w:t>
      </w:r>
      <w:r>
        <w:br/>
      </w:r>
      <w:r>
        <w:rPr>
          <w:color w:val="505050"/>
          <w:sz w:val="18"/>
        </w:rPr>
        <w:t>--- STATION_STATUS ---</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Feb 2025        0.0            0          177                      0                          0                             6             0                0                   0</w:t>
      </w:r>
      <w:r>
        <w:br/>
      </w:r>
      <w:r>
        <w:rPr>
          <w:color w:val="505050"/>
          <w:sz w:val="18"/>
        </w:rPr>
        <w:t>Jan 2025        1.0            0          227                      0                          0                            24             0                0                   0</w:t>
      </w:r>
      <w:r>
        <w:br/>
      </w:r>
      <w:r>
        <w:rPr>
          <w:color w:val="505050"/>
          <w:sz w:val="18"/>
        </w:rPr>
        <w:t>Jun 2025        0.0            0           88                      0                          0                             7             0                0                   0</w:t>
      </w:r>
      <w:r>
        <w:br/>
      </w:r>
      <w:r>
        <w:rPr>
          <w:color w:val="505050"/>
          <w:sz w:val="18"/>
        </w:rPr>
        <w:t>Mar 2025        0.0            0          180                      0                          0                             4             0                0                   0</w:t>
      </w:r>
      <w:r>
        <w:br/>
      </w:r>
      <w:r>
        <w:rPr>
          <w:color w:val="505050"/>
          <w:sz w:val="18"/>
        </w:rPr>
        <w:t>May 2025        0.0            0          228                      0                          0                             3             0                0                   0</w:t>
      </w:r>
      <w:r>
        <w:br/>
      </w:r>
      <w:r>
        <w:rPr>
          <w:color w:val="505050"/>
          <w:sz w:val="18"/>
        </w:rPr>
        <w:t>Nov 2024        0.0            0          229                      0                          0                             4             0                0                   0</w:t>
      </w:r>
      <w:r>
        <w:br/>
      </w:r>
      <w:r>
        <w:rPr>
          <w:color w:val="505050"/>
          <w:sz w:val="18"/>
        </w:rPr>
        <w:t>Oct 2024        0.0            0          184                      0                          0                             2             0                0                   0</w:t>
      </w:r>
      <w:r>
        <w:br/>
      </w:r>
      <w:r>
        <w:rPr>
          <w:color w:val="505050"/>
          <w:sz w:val="18"/>
        </w:rPr>
        <w:t>Sep 2024        0.0            0          184                      0                          0                             0             0                0                   0</w:t>
      </w:r>
      <w:r>
        <w:br/>
      </w:r>
      <w:r>
        <w:rPr>
          <w:color w:val="505050"/>
          <w:sz w:val="18"/>
        </w:rPr>
        <w:t>--- ELIMINATION_TREND ---</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Feb 2025        0.0            0          177                      0                          0                             6             0                0                   0</w:t>
      </w:r>
      <w:r>
        <w:br/>
      </w:r>
      <w:r>
        <w:rPr>
          <w:color w:val="505050"/>
          <w:sz w:val="18"/>
        </w:rPr>
        <w:t>Jan 2025        1.0            0          227                      0                          0                            24             0                0                   0</w:t>
      </w:r>
      <w:r>
        <w:br/>
      </w:r>
      <w:r>
        <w:rPr>
          <w:color w:val="505050"/>
          <w:sz w:val="18"/>
        </w:rPr>
        <w:t>Jun 2025        0.0            0           88                      0                          0                             7             0                0                   0</w:t>
      </w:r>
      <w:r>
        <w:br/>
      </w:r>
      <w:r>
        <w:rPr>
          <w:color w:val="505050"/>
          <w:sz w:val="18"/>
        </w:rPr>
        <w:t>Mar 2025        0.0            0          180                      0                          0                             4             0                0                   0</w:t>
      </w:r>
      <w:r>
        <w:br/>
      </w:r>
      <w:r>
        <w:rPr>
          <w:color w:val="505050"/>
          <w:sz w:val="18"/>
        </w:rPr>
        <w:t>May 2025        0.0            0          228                      0                          0                             3             0                0                   0</w:t>
      </w:r>
      <w:r>
        <w:br/>
      </w:r>
      <w:r>
        <w:rPr>
          <w:color w:val="505050"/>
          <w:sz w:val="18"/>
        </w:rPr>
        <w:t>Nov 2024        0.0            0          229                      0                          0                             4             0                0                   0</w:t>
      </w:r>
      <w:r>
        <w:br/>
      </w:r>
      <w:r>
        <w:rPr>
          <w:color w:val="505050"/>
          <w:sz w:val="18"/>
        </w:rPr>
        <w:t>Oct 2024        0.0            0          184                      0                          0                             2             0                0                   0</w:t>
      </w:r>
      <w:r>
        <w:br/>
      </w:r>
      <w:r>
        <w:rPr>
          <w:color w:val="505050"/>
          <w:sz w:val="18"/>
        </w:rPr>
        <w:t>Sep 2024        0.0            0          184                      0                          0                             0             0                0                   0</w:t>
      </w:r>
      <w:r>
        <w:br/>
      </w:r>
      <w:r>
        <w:rPr>
          <w:color w:val="505050"/>
          <w:sz w:val="18"/>
        </w:rPr>
        <w:t>INSTRUCCIONES:</w:t>
      </w:r>
      <w:r>
        <w:br/>
      </w:r>
      <w:r>
        <w:rPr>
          <w:color w:val="505050"/>
          <w:sz w:val="18"/>
        </w:rPr>
        <w:t>1. Evalúa la efectividad general del sistema de control de roedores</w:t>
      </w:r>
      <w:r>
        <w:br/>
      </w:r>
      <w:r>
        <w:rPr>
          <w:color w:val="505050"/>
          <w:sz w:val="18"/>
        </w:rPr>
        <w:t>2. Analiza el estado operativo de las estaciones portacebos</w:t>
      </w:r>
      <w:r>
        <w:br/>
      </w:r>
      <w:r>
        <w:rPr>
          <w:color w:val="505050"/>
          <w:sz w:val="18"/>
        </w:rPr>
        <w:t>3. Identifica tendencias en la actividad de roedores y consumo de cebo</w:t>
      </w:r>
      <w:r>
        <w:br/>
      </w:r>
      <w:r>
        <w:rPr>
          <w:color w:val="505050"/>
          <w:sz w:val="18"/>
        </w:rPr>
        <w:t>4. Destaca logros importantes y áreas de mejora</w:t>
      </w:r>
      <w:r>
        <w:br/>
      </w:r>
      <w:r>
        <w:rPr>
          <w:color w:val="505050"/>
          <w:sz w:val="18"/>
        </w:rPr>
        <w:t>5. Proporciona recomendaciones estratégicas para el control de roedores</w:t>
      </w:r>
      <w:r>
        <w:br/>
      </w:r>
      <w:r>
        <w:rPr>
          <w:color w:val="505050"/>
          <w:sz w:val="18"/>
        </w:rPr>
        <w:t>6. Considera aspectos de salud pública y seguridad alimentaria</w:t>
      </w:r>
      <w:r>
        <w:br/>
      </w:r>
      <w:r>
        <w:rPr>
          <w:color w:val="505050"/>
          <w:sz w:val="18"/>
        </w:rPr>
        <w:t>Desarrolla un resumen ejecutivo de máximo 200 palabras.</w:t>
      </w:r>
    </w:p>
    <w:p>
      <w:pPr>
        <w:pStyle w:val="Heading4"/>
      </w:pPr>
      <w:r>
        <w:t>📝 RESPUESTA DEL LLM:</w:t>
      </w:r>
    </w:p>
    <w:p>
      <w:pPr/>
      <w:r>
        <w:rPr>
          <w:i/>
          <w:color w:val="808080"/>
        </w:rPr>
        <w:t>[AQUÍ IRÁ LA RESPUESTA DEL LLM BASADA EN EL PROMPT ANTERIOR]</w:t>
      </w:r>
    </w:p>
    <w:p/>
    <w:p>
      <w:pPr>
        <w:pStyle w:val="Heading2"/>
      </w:pPr>
      <w:r>
        <w:t>Lámparas 1</w:t>
      </w:r>
    </w:p>
    <w:p>
      <w:r>
        <w:t>La gráfica # 1 refleja el consolidado del estado de las lámparas en el tiempo</w:t>
      </w:r>
    </w:p>
    <w:p>
      <w:r>
        <w:drawing>
          <wp:inline xmlns:a="http://schemas.openxmlformats.org/drawingml/2006/main" xmlns:pic="http://schemas.openxmlformats.org/drawingml/2006/picture">
            <wp:extent cx="5029200" cy="5001789"/>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029200" cy="5001789"/>
                    </a:xfrm>
                    <a:prstGeom prst="rect"/>
                  </pic:spPr>
                </pic:pic>
              </a:graphicData>
            </a:graphic>
          </wp:inline>
        </w:drawing>
      </w: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tcPr>
          <w:p>
            <w:r>
              <w:t>Mes</w:t>
            </w:r>
          </w:p>
        </w:tc>
        <w:tc>
          <w:tcPr>
            <w:tcW w:type="dxa" w:w="864"/>
          </w:tcPr>
          <w:p>
            <w:r>
              <w:t>Buena potencia</w:t>
            </w:r>
          </w:p>
        </w:tc>
        <w:tc>
          <w:tcPr>
            <w:tcW w:type="dxa" w:w="864"/>
          </w:tcPr>
          <w:p>
            <w:r>
              <w:t>Deteriorada</w:t>
            </w:r>
          </w:p>
        </w:tc>
        <w:tc>
          <w:tcPr>
            <w:tcW w:type="dxa" w:w="864"/>
          </w:tcPr>
          <w:p>
            <w:r>
              <w:t>Apagada</w:t>
            </w:r>
          </w:p>
        </w:tc>
        <w:tc>
          <w:tcPr>
            <w:tcW w:type="dxa" w:w="864"/>
          </w:tcPr>
          <w:p>
            <w:r>
              <w:t>Bombillo averiado</w:t>
            </w:r>
          </w:p>
        </w:tc>
        <w:tc>
          <w:tcPr>
            <w:tcW w:type="dxa" w:w="864"/>
          </w:tcPr>
          <w:p>
            <w:r>
              <w:t>Desconectada</w:t>
            </w:r>
          </w:p>
        </w:tc>
        <w:tc>
          <w:tcPr>
            <w:tcW w:type="dxa" w:w="864"/>
          </w:tcPr>
          <w:p>
            <w:r>
              <w:t>Faltante</w:t>
            </w:r>
          </w:p>
        </w:tc>
        <w:tc>
          <w:tcPr>
            <w:tcW w:type="dxa" w:w="864"/>
          </w:tcPr>
          <w:p>
            <w:r>
              <w:t>Lámina saturada</w:t>
            </w:r>
          </w:p>
        </w:tc>
        <w:tc>
          <w:tcPr>
            <w:tcW w:type="dxa" w:w="864"/>
          </w:tcPr>
          <w:p>
            <w:r>
              <w:t>Obstruida</w:t>
            </w:r>
          </w:p>
        </w:tc>
        <w:tc>
          <w:tcPr>
            <w:tcW w:type="dxa" w:w="864"/>
          </w:tcPr>
          <w:p>
            <w:r>
              <w:t>Baja potencia</w:t>
            </w:r>
          </w:p>
        </w:tc>
      </w:tr>
      <w:tr>
        <w:tc>
          <w:tcPr>
            <w:tcW w:type="dxa" w:w="864"/>
          </w:tcPr>
          <w:p>
            <w:r>
              <w:t>Apr 2025</w:t>
            </w:r>
          </w:p>
        </w:tc>
        <w:tc>
          <w:tcPr>
            <w:tcW w:type="dxa" w:w="864"/>
          </w:tcPr>
          <w:p>
            <w:r>
              <w:t>28</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Dec 2024</w:t>
            </w:r>
          </w:p>
        </w:tc>
        <w:tc>
          <w:tcPr>
            <w:tcW w:type="dxa" w:w="864"/>
          </w:tcPr>
          <w:p>
            <w:r>
              <w:t>26</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1</w:t>
            </w:r>
          </w:p>
        </w:tc>
      </w:tr>
      <w:tr>
        <w:tc>
          <w:tcPr>
            <w:tcW w:type="dxa" w:w="864"/>
          </w:tcPr>
          <w:p>
            <w:r>
              <w:t>Feb 2025</w:t>
            </w:r>
          </w:p>
        </w:tc>
        <w:tc>
          <w:tcPr>
            <w:tcW w:type="dxa" w:w="864"/>
          </w:tcPr>
          <w:p>
            <w:r>
              <w:t>26</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Jan 2025</w:t>
            </w:r>
          </w:p>
        </w:tc>
        <w:tc>
          <w:tcPr>
            <w:tcW w:type="dxa" w:w="864"/>
          </w:tcPr>
          <w:p>
            <w:r>
              <w:t>32</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1</w:t>
            </w:r>
          </w:p>
        </w:tc>
      </w:tr>
      <w:tr>
        <w:tc>
          <w:tcPr>
            <w:tcW w:type="dxa" w:w="864"/>
          </w:tcPr>
          <w:p>
            <w:r>
              <w:t>Jun 2025</w:t>
            </w:r>
          </w:p>
        </w:tc>
        <w:tc>
          <w:tcPr>
            <w:tcW w:type="dxa" w:w="864"/>
          </w:tcPr>
          <w:p>
            <w:r>
              <w:t>20</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Mar 2025</w:t>
            </w:r>
          </w:p>
        </w:tc>
        <w:tc>
          <w:tcPr>
            <w:tcW w:type="dxa" w:w="864"/>
          </w:tcPr>
          <w:p>
            <w:r>
              <w:t>28</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May 2025</w:t>
            </w:r>
          </w:p>
        </w:tc>
        <w:tc>
          <w:tcPr>
            <w:tcW w:type="dxa" w:w="864"/>
          </w:tcPr>
          <w:p>
            <w:r>
              <w:t>32</w:t>
            </w:r>
          </w:p>
        </w:tc>
        <w:tc>
          <w:tcPr>
            <w:tcW w:type="dxa" w:w="864"/>
          </w:tcPr>
          <w:p>
            <w:r>
              <w:t>0</w:t>
            </w:r>
          </w:p>
        </w:tc>
        <w:tc>
          <w:tcPr>
            <w:tcW w:type="dxa" w:w="864"/>
          </w:tcPr>
          <w:p>
            <w:r>
              <w:t>0</w:t>
            </w:r>
          </w:p>
        </w:tc>
        <w:tc>
          <w:tcPr>
            <w:tcW w:type="dxa" w:w="864"/>
          </w:tcPr>
          <w:p>
            <w:r>
              <w:t>3</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Nov 2024</w:t>
            </w:r>
          </w:p>
        </w:tc>
        <w:tc>
          <w:tcPr>
            <w:tcW w:type="dxa" w:w="864"/>
          </w:tcPr>
          <w:p>
            <w:r>
              <w:t>27</w:t>
            </w:r>
          </w:p>
        </w:tc>
        <w:tc>
          <w:tcPr>
            <w:tcW w:type="dxa" w:w="864"/>
          </w:tcPr>
          <w:p>
            <w:r>
              <w:t>0</w:t>
            </w:r>
          </w:p>
        </w:tc>
        <w:tc>
          <w:tcPr>
            <w:tcW w:type="dxa" w:w="864"/>
          </w:tcPr>
          <w:p>
            <w:r>
              <w:t>0</w:t>
            </w:r>
          </w:p>
        </w:tc>
        <w:tc>
          <w:tcPr>
            <w:tcW w:type="dxa" w:w="864"/>
          </w:tcPr>
          <w:p>
            <w:r>
              <w:t>1</w:t>
            </w:r>
          </w:p>
        </w:tc>
        <w:tc>
          <w:tcPr>
            <w:tcW w:type="dxa" w:w="864"/>
          </w:tcPr>
          <w:p>
            <w:r>
              <w:t>0</w:t>
            </w:r>
          </w:p>
        </w:tc>
        <w:tc>
          <w:tcPr>
            <w:tcW w:type="dxa" w:w="864"/>
          </w:tcPr>
          <w:p>
            <w:r>
              <w:t>0</w:t>
            </w:r>
          </w:p>
        </w:tc>
        <w:tc>
          <w:tcPr>
            <w:tcW w:type="dxa" w:w="864"/>
          </w:tcPr>
          <w:p>
            <w:r>
              <w:t>1</w:t>
            </w:r>
          </w:p>
        </w:tc>
        <w:tc>
          <w:tcPr>
            <w:tcW w:type="dxa" w:w="864"/>
          </w:tcPr>
          <w:p>
            <w:r>
              <w:t>0</w:t>
            </w:r>
          </w:p>
        </w:tc>
        <w:tc>
          <w:tcPr>
            <w:tcW w:type="dxa" w:w="864"/>
          </w:tcPr>
          <w:p>
            <w:r>
              <w:t>0</w:t>
            </w:r>
          </w:p>
        </w:tc>
      </w:tr>
      <w:tr>
        <w:tc>
          <w:tcPr>
            <w:tcW w:type="dxa" w:w="864"/>
          </w:tcPr>
          <w:p>
            <w:r>
              <w:t>Oct 2024</w:t>
            </w:r>
          </w:p>
        </w:tc>
        <w:tc>
          <w:tcPr>
            <w:tcW w:type="dxa" w:w="864"/>
          </w:tcPr>
          <w:p>
            <w:r>
              <w:t>31</w:t>
            </w:r>
          </w:p>
        </w:tc>
        <w:tc>
          <w:tcPr>
            <w:tcW w:type="dxa" w:w="864"/>
          </w:tcPr>
          <w:p>
            <w:r>
              <w:t>0</w:t>
            </w:r>
          </w:p>
        </w:tc>
        <w:tc>
          <w:tcPr>
            <w:tcW w:type="dxa" w:w="864"/>
          </w:tcPr>
          <w:p>
            <w:r>
              <w:t>0</w:t>
            </w:r>
          </w:p>
        </w:tc>
        <w:tc>
          <w:tcPr>
            <w:tcW w:type="dxa" w:w="864"/>
          </w:tcPr>
          <w:p>
            <w:r>
              <w:t>4</w:t>
            </w:r>
          </w:p>
        </w:tc>
        <w:tc>
          <w:tcPr>
            <w:tcW w:type="dxa" w:w="864"/>
          </w:tcPr>
          <w:p>
            <w:r>
              <w:t>0</w:t>
            </w:r>
          </w:p>
        </w:tc>
        <w:tc>
          <w:tcPr>
            <w:tcW w:type="dxa" w:w="864"/>
          </w:tcPr>
          <w:p>
            <w:r>
              <w:t>0</w:t>
            </w:r>
          </w:p>
        </w:tc>
        <w:tc>
          <w:tcPr>
            <w:tcW w:type="dxa" w:w="864"/>
          </w:tcPr>
          <w:p>
            <w:r>
              <w:t>0</w:t>
            </w:r>
          </w:p>
        </w:tc>
        <w:tc>
          <w:tcPr>
            <w:tcW w:type="dxa" w:w="864"/>
          </w:tcPr>
          <w:p>
            <w:r>
              <w:t>0</w:t>
            </w:r>
          </w:p>
        </w:tc>
        <w:tc>
          <w:tcPr>
            <w:tcW w:type="dxa" w:w="864"/>
          </w:tcPr>
          <w:p>
            <w:r>
              <w:t>0</w:t>
            </w:r>
          </w:p>
        </w:tc>
      </w:tr>
      <w:tr>
        <w:tc>
          <w:tcPr>
            <w:tcW w:type="dxa" w:w="864"/>
          </w:tcPr>
          <w:p>
            <w:r>
              <w:t>Sep 2024</w:t>
            </w:r>
          </w:p>
        </w:tc>
        <w:tc>
          <w:tcPr>
            <w:tcW w:type="dxa" w:w="864"/>
          </w:tcPr>
          <w:p>
            <w:r>
              <w:t>25</w:t>
            </w:r>
          </w:p>
        </w:tc>
        <w:tc>
          <w:tcPr>
            <w:tcW w:type="dxa" w:w="864"/>
          </w:tcPr>
          <w:p>
            <w:r>
              <w:t>0</w:t>
            </w:r>
          </w:p>
        </w:tc>
        <w:tc>
          <w:tcPr>
            <w:tcW w:type="dxa" w:w="864"/>
          </w:tcPr>
          <w:p>
            <w:r>
              <w:t>0</w:t>
            </w:r>
          </w:p>
        </w:tc>
        <w:tc>
          <w:tcPr>
            <w:tcW w:type="dxa" w:w="864"/>
          </w:tcPr>
          <w:p>
            <w:r>
              <w:t>2</w:t>
            </w:r>
          </w:p>
        </w:tc>
        <w:tc>
          <w:tcPr>
            <w:tcW w:type="dxa" w:w="864"/>
          </w:tcPr>
          <w:p>
            <w:r>
              <w:t>0</w:t>
            </w:r>
          </w:p>
        </w:tc>
        <w:tc>
          <w:tcPr>
            <w:tcW w:type="dxa" w:w="864"/>
          </w:tcPr>
          <w:p>
            <w:r>
              <w:t>0</w:t>
            </w:r>
          </w:p>
        </w:tc>
        <w:tc>
          <w:tcPr>
            <w:tcW w:type="dxa" w:w="864"/>
          </w:tcPr>
          <w:p>
            <w:r>
              <w:t>8</w:t>
            </w:r>
          </w:p>
        </w:tc>
        <w:tc>
          <w:tcPr>
            <w:tcW w:type="dxa" w:w="864"/>
          </w:tcPr>
          <w:p>
            <w:r>
              <w:t>0</w:t>
            </w:r>
          </w:p>
        </w:tc>
        <w:tc>
          <w:tcPr>
            <w:tcW w:type="dxa" w:w="864"/>
          </w:tcPr>
          <w:p>
            <w:r>
              <w:t>0</w:t>
            </w:r>
          </w:p>
        </w:tc>
      </w:tr>
    </w:tbl>
    <w:p/>
    <w:p>
      <w:pPr>
        <w:pStyle w:val="Heading4"/>
      </w:pPr>
      <w:r>
        <w:t>🤖 PROMPT LLM: LAMPARAS - Status Monthly</w:t>
      </w:r>
    </w:p>
    <w:p>
      <w:pPr>
        <w:pStyle w:val="IntenseQuote"/>
      </w:pPr>
      <w:r>
        <w:rPr>
          <w:color w:val="505050"/>
          <w:sz w:val="18"/>
        </w:rPr>
        <w:t>Analiza el estado operativo de las lámparas de control de insectos en Rionegro.</w:t>
      </w:r>
      <w:r>
        <w:br/>
      </w:r>
      <w:r>
        <w:rPr>
          <w:color w:val="505050"/>
          <w:sz w:val="18"/>
        </w:rPr>
        <w:t>CONTEXTO: Estado operativo mensual de las lámparas de control de insectos</w:t>
      </w:r>
      <w:r>
        <w:br/>
      </w:r>
      <w:r>
        <w:rPr>
          <w:color w:val="505050"/>
          <w:sz w:val="18"/>
        </w:rPr>
        <w:t>DATOS:</w:t>
      </w:r>
      <w:r>
        <w:br/>
      </w:r>
      <w:r>
        <w:rPr>
          <w:color w:val="505050"/>
          <w:sz w:val="18"/>
        </w:rPr>
        <w:t>Mes  Buena potencia  Deteriorada  Apagada  Bombillo averiado  Desconectada  Faltante  Lámina saturada  Obstruida  Baja potencia</w:t>
      </w:r>
      <w:r>
        <w:br/>
      </w:r>
      <w:r>
        <w:rPr>
          <w:color w:val="505050"/>
          <w:sz w:val="18"/>
        </w:rPr>
        <w:t>Apr 2025              28            0        0                  0             0         0                0          0              0</w:t>
      </w:r>
      <w:r>
        <w:br/>
      </w:r>
      <w:r>
        <w:rPr>
          <w:color w:val="505050"/>
          <w:sz w:val="18"/>
        </w:rPr>
        <w:t>Dec 2024              26            0        0                  2             0         0                0          0              1</w:t>
      </w:r>
      <w:r>
        <w:br/>
      </w:r>
      <w:r>
        <w:rPr>
          <w:color w:val="505050"/>
          <w:sz w:val="18"/>
        </w:rPr>
        <w:t>Feb 2025              26            0        0                  2             0         0                0          0              0</w:t>
      </w:r>
      <w:r>
        <w:br/>
      </w:r>
      <w:r>
        <w:rPr>
          <w:color w:val="505050"/>
          <w:sz w:val="18"/>
        </w:rPr>
        <w:t>Jan 2025              32            0        0                  2             0         0                0          0              1</w:t>
      </w:r>
      <w:r>
        <w:br/>
      </w:r>
      <w:r>
        <w:rPr>
          <w:color w:val="505050"/>
          <w:sz w:val="18"/>
        </w:rPr>
        <w:t>Jun 2025              20            0        0                  2             0         0                0          0              0</w:t>
      </w:r>
      <w:r>
        <w:br/>
      </w:r>
      <w:r>
        <w:rPr>
          <w:color w:val="505050"/>
          <w:sz w:val="18"/>
        </w:rPr>
        <w:t>Mar 2025              28            0        0                  0             0         0                0          0              0</w:t>
      </w:r>
      <w:r>
        <w:br/>
      </w:r>
      <w:r>
        <w:rPr>
          <w:color w:val="505050"/>
          <w:sz w:val="18"/>
        </w:rPr>
        <w:t>May 2025              32            0        0                  3             0         0                0          0              0</w:t>
      </w:r>
      <w:r>
        <w:br/>
      </w:r>
      <w:r>
        <w:rPr>
          <w:color w:val="505050"/>
          <w:sz w:val="18"/>
        </w:rPr>
        <w:t>Nov 2024              27            0        0                  1             0         0                1          0              0</w:t>
      </w:r>
      <w:r>
        <w:br/>
      </w:r>
      <w:r>
        <w:rPr>
          <w:color w:val="505050"/>
          <w:sz w:val="18"/>
        </w:rPr>
        <w:t>Oct 2024              31            0        0                  4             0         0                0          0              0</w:t>
      </w:r>
      <w:r>
        <w:br/>
      </w:r>
      <w:r>
        <w:rPr>
          <w:color w:val="505050"/>
          <w:sz w:val="18"/>
        </w:rPr>
        <w:t>Sep 2024              25            0        0                  2             0         0                8          0              0</w:t>
      </w:r>
      <w:r>
        <w:br/>
      </w:r>
      <w:r>
        <w:rPr>
          <w:color w:val="505050"/>
          <w:sz w:val="18"/>
        </w:rPr>
        <w:t>INSTRUCCIONES:</w:t>
      </w:r>
      <w:r>
        <w:br/>
      </w:r>
      <w:r>
        <w:rPr>
          <w:color w:val="505050"/>
          <w:sz w:val="18"/>
        </w:rPr>
        <w:t>1. Evalúa el estado de funcionamiento de las lámparas</w:t>
      </w:r>
      <w:r>
        <w:br/>
      </w:r>
      <w:r>
        <w:rPr>
          <w:color w:val="505050"/>
          <w:sz w:val="18"/>
        </w:rPr>
        <w:t>2. Identifica patrones en las fallas y deterioro</w:t>
      </w:r>
      <w:r>
        <w:br/>
      </w:r>
      <w:r>
        <w:rPr>
          <w:color w:val="505050"/>
          <w:sz w:val="18"/>
        </w:rPr>
        <w:t>3. Analiza la eficiencia del programa de mantenimiento</w:t>
      </w:r>
      <w:r>
        <w:br/>
      </w:r>
      <w:r>
        <w:rPr>
          <w:color w:val="505050"/>
          <w:sz w:val="18"/>
        </w:rPr>
        <w:t>4. Determina necesidades de reemplazo o reparación</w:t>
      </w:r>
      <w:r>
        <w:br/>
      </w:r>
      <w:r>
        <w:rPr>
          <w:color w:val="505050"/>
          <w:sz w:val="18"/>
        </w:rPr>
        <w:t>5. Recomienda mejoras en el mantenimiento preventivo</w:t>
      </w:r>
      <w:r>
        <w:br/>
      </w:r>
      <w:r>
        <w:rPr>
          <w:color w:val="505050"/>
          <w:sz w:val="18"/>
        </w:rPr>
        <w:t>Proporciona un análisis operativo de máximo 150 palabras.</w:t>
      </w:r>
    </w:p>
    <w:p>
      <w:pPr>
        <w:pStyle w:val="Heading4"/>
      </w:pPr>
      <w:r>
        <w:t>📝 RESPUESTA DEL LLM:</w:t>
      </w:r>
    </w:p>
    <w:p>
      <w:pPr/>
      <w:r>
        <w:rPr>
          <w:i/>
          <w:color w:val="808080"/>
        </w:rPr>
        <w:t>[AQUÍ IRÁ LA RESPUESTA DEL LLM BASADA EN EL PROMPT ANTERIOR]</w:t>
      </w:r>
    </w:p>
    <w:p/>
    <w:p>
      <w:pPr>
        <w:pStyle w:val="Heading2"/>
      </w:pPr>
      <w:r>
        <w:t>Lámparas 2</w:t>
      </w:r>
    </w:p>
    <w:p>
      <w:r>
        <w:t>La gráfica # 2 refleja el estado de las lámparas por condición de la estación</w:t>
      </w:r>
    </w:p>
    <w:p>
      <w:r>
        <w:drawing>
          <wp:inline xmlns:a="http://schemas.openxmlformats.org/drawingml/2006/main" xmlns:pic="http://schemas.openxmlformats.org/drawingml/2006/picture">
            <wp:extent cx="5029200" cy="2714523"/>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029200" cy="2714523"/>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Lámpara</w:t>
            </w:r>
          </w:p>
        </w:tc>
        <w:tc>
          <w:tcPr>
            <w:tcW w:type="dxa" w:w="785"/>
          </w:tcPr>
          <w:p>
            <w:r>
              <w:t>Buena potencia</w:t>
            </w:r>
          </w:p>
        </w:tc>
        <w:tc>
          <w:tcPr>
            <w:tcW w:type="dxa" w:w="785"/>
          </w:tcPr>
          <w:p>
            <w:r>
              <w:t>Deteriorada</w:t>
            </w:r>
          </w:p>
        </w:tc>
        <w:tc>
          <w:tcPr>
            <w:tcW w:type="dxa" w:w="785"/>
          </w:tcPr>
          <w:p>
            <w:r>
              <w:t>Apagada</w:t>
            </w:r>
          </w:p>
        </w:tc>
        <w:tc>
          <w:tcPr>
            <w:tcW w:type="dxa" w:w="785"/>
          </w:tcPr>
          <w:p>
            <w:r>
              <w:t>Bombillo averiado</w:t>
            </w:r>
          </w:p>
        </w:tc>
        <w:tc>
          <w:tcPr>
            <w:tcW w:type="dxa" w:w="785"/>
          </w:tcPr>
          <w:p>
            <w:r>
              <w:t>Desconectada</w:t>
            </w:r>
          </w:p>
        </w:tc>
        <w:tc>
          <w:tcPr>
            <w:tcW w:type="dxa" w:w="785"/>
          </w:tcPr>
          <w:p>
            <w:r>
              <w:t>Faltante</w:t>
            </w:r>
          </w:p>
        </w:tc>
        <w:tc>
          <w:tcPr>
            <w:tcW w:type="dxa" w:w="785"/>
          </w:tcPr>
          <w:p>
            <w:r>
              <w:t>Lámina saturada</w:t>
            </w:r>
          </w:p>
        </w:tc>
        <w:tc>
          <w:tcPr>
            <w:tcW w:type="dxa" w:w="785"/>
          </w:tcPr>
          <w:p>
            <w:r>
              <w:t>Obstruida</w:t>
            </w:r>
          </w:p>
        </w:tc>
        <w:tc>
          <w:tcPr>
            <w:tcW w:type="dxa" w:w="785"/>
          </w:tcPr>
          <w:p>
            <w:r>
              <w:t>Baja potencia</w:t>
            </w:r>
          </w:p>
        </w:tc>
        <w:tc>
          <w:tcPr>
            <w:tcW w:type="dxa" w:w="785"/>
          </w:tcPr>
          <w:p>
            <w:r>
              <w:t>Total de visitas</w:t>
            </w:r>
          </w:p>
        </w:tc>
      </w:tr>
      <w:tr>
        <w:tc>
          <w:tcPr>
            <w:tcW w:type="dxa" w:w="785"/>
          </w:tcPr>
          <w:p>
            <w:r>
              <w:t>1 Ingreso urgencias - Torre A</w:t>
            </w:r>
          </w:p>
        </w:tc>
        <w:tc>
          <w:tcPr>
            <w:tcW w:type="dxa" w:w="785"/>
          </w:tcPr>
          <w:p>
            <w:r>
              <w:t>3</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r>
        <w:tc>
          <w:tcPr>
            <w:tcW w:type="dxa" w:w="785"/>
          </w:tcPr>
          <w:p>
            <w:r>
              <w:t>2 Ingreso cuarto de gases medicinales - Torre B</w:t>
            </w:r>
          </w:p>
        </w:tc>
        <w:tc>
          <w:tcPr>
            <w:tcW w:type="dxa" w:w="785"/>
          </w:tcPr>
          <w:p>
            <w:r>
              <w:t>3</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r>
        <w:tc>
          <w:tcPr>
            <w:tcW w:type="dxa" w:w="785"/>
          </w:tcPr>
          <w:p>
            <w:r>
              <w:t>3 Ingreso cuarto de gases - Torre C</w:t>
            </w:r>
          </w:p>
        </w:tc>
        <w:tc>
          <w:tcPr>
            <w:tcW w:type="dxa" w:w="785"/>
          </w:tcPr>
          <w:p>
            <w:r>
              <w:t>2</w:t>
            </w:r>
          </w:p>
        </w:tc>
        <w:tc>
          <w:tcPr>
            <w:tcW w:type="dxa" w:w="785"/>
          </w:tcPr>
          <w:p>
            <w:r>
              <w:t>0</w:t>
            </w:r>
          </w:p>
        </w:tc>
        <w:tc>
          <w:tcPr>
            <w:tcW w:type="dxa" w:w="785"/>
          </w:tcPr>
          <w:p>
            <w:r>
              <w:t>0</w:t>
            </w:r>
          </w:p>
        </w:tc>
        <w:tc>
          <w:tcPr>
            <w:tcW w:type="dxa" w:w="785"/>
          </w:tcPr>
          <w:p>
            <w:r>
              <w:t>1</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r>
        <w:tc>
          <w:tcPr>
            <w:tcW w:type="dxa" w:w="785"/>
          </w:tcPr>
          <w:p>
            <w:r>
              <w:t>4 Ingreso terraza - Torre B</w:t>
            </w:r>
          </w:p>
        </w:tc>
        <w:tc>
          <w:tcPr>
            <w:tcW w:type="dxa" w:w="785"/>
          </w:tcPr>
          <w:p>
            <w:r>
              <w:t>3</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r>
        <w:tc>
          <w:tcPr>
            <w:tcW w:type="dxa" w:w="785"/>
          </w:tcPr>
          <w:p>
            <w:r>
              <w:t>5 Ingreso terraza - Torre C</w:t>
            </w:r>
          </w:p>
        </w:tc>
        <w:tc>
          <w:tcPr>
            <w:tcW w:type="dxa" w:w="785"/>
          </w:tcPr>
          <w:p>
            <w:r>
              <w:t>3</w:t>
            </w:r>
          </w:p>
        </w:tc>
        <w:tc>
          <w:tcPr>
            <w:tcW w:type="dxa" w:w="785"/>
          </w:tcPr>
          <w:p>
            <w:r>
              <w:t>0</w:t>
            </w:r>
          </w:p>
        </w:tc>
        <w:tc>
          <w:tcPr>
            <w:tcW w:type="dxa" w:w="785"/>
          </w:tcPr>
          <w:p>
            <w:r>
              <w:t>0</w:t>
            </w:r>
          </w:p>
        </w:tc>
        <w:tc>
          <w:tcPr>
            <w:tcW w:type="dxa" w:w="785"/>
          </w:tcPr>
          <w:p>
            <w:r>
              <w:t>1</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4</w:t>
            </w:r>
          </w:p>
        </w:tc>
      </w:tr>
      <w:tr>
        <w:tc>
          <w:tcPr>
            <w:tcW w:type="dxa" w:w="785"/>
          </w:tcPr>
          <w:p>
            <w:r>
              <w:t>6 Ingreso Terraza - Torre D</w:t>
            </w:r>
          </w:p>
        </w:tc>
        <w:tc>
          <w:tcPr>
            <w:tcW w:type="dxa" w:w="785"/>
          </w:tcPr>
          <w:p>
            <w:r>
              <w:t>3</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r>
        <w:tc>
          <w:tcPr>
            <w:tcW w:type="dxa" w:w="785"/>
          </w:tcPr>
          <w:p>
            <w:r>
              <w:t>7 Ingreso medicina física y rehabilitación - Torre D</w:t>
            </w:r>
          </w:p>
        </w:tc>
        <w:tc>
          <w:tcPr>
            <w:tcW w:type="dxa" w:w="785"/>
          </w:tcPr>
          <w:p>
            <w:r>
              <w:t>3</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0</w:t>
            </w:r>
          </w:p>
        </w:tc>
        <w:tc>
          <w:tcPr>
            <w:tcW w:type="dxa" w:w="785"/>
          </w:tcPr>
          <w:p>
            <w:r>
              <w:t>3</w:t>
            </w:r>
          </w:p>
        </w:tc>
      </w:tr>
    </w:tbl>
    <w:p/>
    <w:p>
      <w:pPr>
        <w:pStyle w:val="Heading4"/>
      </w:pPr>
      <w:r>
        <w:t>🤖 PROMPT LLM: LAMPARAS - Status Legend</w:t>
      </w:r>
    </w:p>
    <w:p>
      <w:pPr>
        <w:pStyle w:val="IntenseQuote"/>
      </w:pPr>
      <w:r>
        <w:rPr>
          <w:color w:val="505050"/>
          <w:sz w:val="18"/>
        </w:rPr>
        <w:t>Analiza el estado detallado por ubicación de las lámparas en Rionegro.</w:t>
      </w:r>
      <w:r>
        <w:br/>
      </w:r>
      <w:r>
        <w:rPr>
          <w:color w:val="505050"/>
          <w:sz w:val="18"/>
        </w:rPr>
        <w:t>CONTEXTO: Estado detallado por ubicación de las lámparas de control</w:t>
      </w:r>
      <w:r>
        <w:br/>
      </w:r>
      <w:r>
        <w:rPr>
          <w:color w:val="505050"/>
          <w:sz w:val="18"/>
        </w:rPr>
        <w:t>DATOS:</w:t>
      </w:r>
      <w:r>
        <w:br/>
      </w:r>
      <w:r>
        <w:rPr>
          <w:color w:val="505050"/>
          <w:sz w:val="18"/>
        </w:rPr>
        <w:t>Lámpara  Buena potencia  Deteriorada  Apagada  Bombillo averiado  Desconectada  Faltante  Lámina saturada  Obstruida  Baja potencia  Total de visitas</w:t>
      </w:r>
      <w:r>
        <w:br/>
      </w:r>
      <w:r>
        <w:rPr>
          <w:color w:val="505050"/>
          <w:sz w:val="18"/>
        </w:rPr>
        <w:t>1 Ingreso urgencias - Torre A               3            0        0                  0             0         0                0          0              0                 3</w:t>
      </w:r>
      <w:r>
        <w:br/>
      </w:r>
      <w:r>
        <w:rPr>
          <w:color w:val="505050"/>
          <w:sz w:val="18"/>
        </w:rPr>
        <w:t>2 Ingreso cuarto de gases medicinales - Torre B               3            0        0                  0             0         0                0          0              0                 3</w:t>
      </w:r>
      <w:r>
        <w:br/>
      </w:r>
      <w:r>
        <w:rPr>
          <w:color w:val="505050"/>
          <w:sz w:val="18"/>
        </w:rPr>
        <w:t>3 Ingreso cuarto de gases - Torre C               2            0        0                  1             0         0                0          0              0                 3</w:t>
      </w:r>
      <w:r>
        <w:br/>
      </w:r>
      <w:r>
        <w:rPr>
          <w:color w:val="505050"/>
          <w:sz w:val="18"/>
        </w:rPr>
        <w:t>4 Ingreso terraza - Torre B               3            0        0                  0             0         0                0          0              0                 3</w:t>
      </w:r>
      <w:r>
        <w:br/>
      </w:r>
      <w:r>
        <w:rPr>
          <w:color w:val="505050"/>
          <w:sz w:val="18"/>
        </w:rPr>
        <w:t>5 Ingreso terraza - Torre C               3            0        0                  1             0         0                0          0              0                 4</w:t>
      </w:r>
      <w:r>
        <w:br/>
      </w:r>
      <w:r>
        <w:rPr>
          <w:color w:val="505050"/>
          <w:sz w:val="18"/>
        </w:rPr>
        <w:t>6 Ingreso Terraza - Torre D               3            0        0                  0             0         0                0          0              0                 3</w:t>
      </w:r>
      <w:r>
        <w:br/>
      </w:r>
      <w:r>
        <w:rPr>
          <w:color w:val="505050"/>
          <w:sz w:val="18"/>
        </w:rPr>
        <w:t>7 Ingreso medicina física y rehabilitación - Torre D               3            0        0                  0             0         0                0          0              0                 3</w:t>
      </w:r>
      <w:r>
        <w:br/>
      </w:r>
      <w:r>
        <w:rPr>
          <w:color w:val="505050"/>
          <w:sz w:val="18"/>
        </w:rPr>
        <w:t>INSTRUCCIONES:</w:t>
      </w:r>
      <w:r>
        <w:br/>
      </w:r>
      <w:r>
        <w:rPr>
          <w:color w:val="505050"/>
          <w:sz w:val="18"/>
        </w:rPr>
        <w:t>1. Identifica ubicaciones con problemas recurrentes</w:t>
      </w:r>
      <w:r>
        <w:br/>
      </w:r>
      <w:r>
        <w:rPr>
          <w:color w:val="505050"/>
          <w:sz w:val="18"/>
        </w:rPr>
        <w:t>2. Evalúa la cobertura del sistema de control por área</w:t>
      </w:r>
      <w:r>
        <w:br/>
      </w:r>
      <w:r>
        <w:rPr>
          <w:color w:val="505050"/>
          <w:sz w:val="18"/>
        </w:rPr>
        <w:t>3. Analiza patrones de fallas por ubicación específica</w:t>
      </w:r>
      <w:r>
        <w:br/>
      </w:r>
      <w:r>
        <w:rPr>
          <w:color w:val="505050"/>
          <w:sz w:val="18"/>
        </w:rPr>
        <w:t>4. Determina prioridades de mantenimiento por zona</w:t>
      </w:r>
      <w:r>
        <w:br/>
      </w:r>
      <w:r>
        <w:rPr>
          <w:color w:val="505050"/>
          <w:sz w:val="18"/>
        </w:rPr>
        <w:t>5. Sugiere redistribución o adición de equipos si es necesario</w:t>
      </w:r>
      <w:r>
        <w:br/>
      </w:r>
      <w:r>
        <w:rPr>
          <w:color w:val="505050"/>
          <w:sz w:val="18"/>
        </w:rPr>
        <w:t>Genera un análisis por ubicación de máximo 150 palabras.</w:t>
      </w:r>
    </w:p>
    <w:p>
      <w:pPr>
        <w:pStyle w:val="Heading4"/>
      </w:pPr>
      <w:r>
        <w:t>📝 RESPUESTA DEL LLM:</w:t>
      </w:r>
    </w:p>
    <w:p>
      <w:pPr/>
      <w:r>
        <w:rPr>
          <w:i/>
          <w:color w:val="808080"/>
        </w:rPr>
        <w:t>[AQUÍ IRÁ LA RESPUESTA DEL LLM BASADA EN EL PROMPT ANTERIOR]</w:t>
      </w:r>
    </w:p>
    <w:p/>
    <w:p>
      <w:pPr>
        <w:pStyle w:val="Heading2"/>
      </w:pPr>
      <w:r>
        <w:t>Lámparas 3</w:t>
      </w:r>
    </w:p>
    <w:p>
      <w:r>
        <w:t>La gráfica # 3 refleja la cantidad de hallazgos por lámpara</w:t>
      </w:r>
    </w:p>
    <w:p>
      <w:r>
        <w:drawing>
          <wp:inline xmlns:a="http://schemas.openxmlformats.org/drawingml/2006/main" xmlns:pic="http://schemas.openxmlformats.org/drawingml/2006/picture">
            <wp:extent cx="5029200" cy="6663125"/>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029200" cy="6663125"/>
                    </a:xfrm>
                    <a:prstGeom prst="rect"/>
                  </pic:spPr>
                </pic:pic>
              </a:graphicData>
            </a:graphic>
          </wp:inline>
        </w:drawing>
      </w:r>
    </w:p>
    <w:tbl>
      <w:tblPr>
        <w:tblStyle w:val="TableGrid"/>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Mes</w:t>
            </w:r>
          </w:p>
        </w:tc>
        <w:tc>
          <w:tcPr>
            <w:tcW w:type="dxa" w:w="785"/>
          </w:tcPr>
          <w:p>
            <w:r>
              <w:t>mariposas</w:t>
            </w:r>
          </w:p>
        </w:tc>
        <w:tc>
          <w:tcPr>
            <w:tcW w:type="dxa" w:w="785"/>
          </w:tcPr>
          <w:p>
            <w:r>
              <w:t>moscas</w:t>
            </w:r>
          </w:p>
        </w:tc>
        <w:tc>
          <w:tcPr>
            <w:tcW w:type="dxa" w:w="785"/>
          </w:tcPr>
          <w:p>
            <w:r>
              <w:t>mosquitos</w:t>
            </w:r>
          </w:p>
        </w:tc>
        <w:tc>
          <w:tcPr>
            <w:tcW w:type="dxa" w:w="785"/>
          </w:tcPr>
          <w:p>
            <w:r>
              <w:t>polillas</w:t>
            </w:r>
          </w:p>
        </w:tc>
        <w:tc>
          <w:tcPr>
            <w:tcW w:type="dxa" w:w="785"/>
          </w:tcPr>
          <w:p>
            <w:r>
              <w:t>zancudos</w:t>
            </w:r>
          </w:p>
        </w:tc>
        <w:tc>
          <w:tcPr>
            <w:tcW w:type="dxa" w:w="785"/>
          </w:tcPr>
          <w:p>
            <w:r>
              <w:t>avispas</w:t>
            </w:r>
          </w:p>
        </w:tc>
        <w:tc>
          <w:tcPr>
            <w:tcW w:type="dxa" w:w="785"/>
          </w:tcPr>
          <w:p>
            <w:r>
              <w:t>abejas</w:t>
            </w:r>
          </w:p>
        </w:tc>
        <w:tc>
          <w:tcPr>
            <w:tcW w:type="dxa" w:w="785"/>
          </w:tcPr>
          <w:p>
            <w:r>
              <w:t>grillos</w:t>
            </w:r>
          </w:p>
        </w:tc>
        <w:tc>
          <w:tcPr>
            <w:tcW w:type="dxa" w:w="785"/>
          </w:tcPr>
          <w:p>
            <w:r>
              <w:t>coleópteros</w:t>
            </w:r>
          </w:p>
        </w:tc>
        <w:tc>
          <w:tcPr>
            <w:tcW w:type="dxa" w:w="785"/>
          </w:tcPr>
          <w:p>
            <w:r>
              <w:t>Otras especies</w:t>
            </w:r>
          </w:p>
        </w:tc>
      </w:tr>
      <w:tr>
        <w:tc>
          <w:tcPr>
            <w:tcW w:type="dxa" w:w="785"/>
          </w:tcPr>
          <w:p>
            <w:r>
              <w:t>Apr 2025</w:t>
            </w:r>
          </w:p>
        </w:tc>
        <w:tc>
          <w:tcPr>
            <w:tcW w:type="dxa" w:w="785"/>
          </w:tcPr>
          <w:p>
            <w:r>
              <w:t>1397.0</w:t>
            </w:r>
          </w:p>
        </w:tc>
        <w:tc>
          <w:tcPr>
            <w:tcW w:type="dxa" w:w="785"/>
          </w:tcPr>
          <w:p>
            <w:r>
              <w:t>3206.0</w:t>
            </w:r>
          </w:p>
        </w:tc>
        <w:tc>
          <w:tcPr>
            <w:tcW w:type="dxa" w:w="785"/>
          </w:tcPr>
          <w:p>
            <w:r>
              <w:t>2305</w:t>
            </w:r>
          </w:p>
        </w:tc>
        <w:tc>
          <w:tcPr>
            <w:tcW w:type="dxa" w:w="785"/>
          </w:tcPr>
          <w:p>
            <w:r>
              <w:t>2363.0</w:t>
            </w:r>
          </w:p>
        </w:tc>
        <w:tc>
          <w:tcPr>
            <w:tcW w:type="dxa" w:w="785"/>
          </w:tcPr>
          <w:p>
            <w:r>
              <w:t>353.0</w:t>
            </w:r>
          </w:p>
        </w:tc>
        <w:tc>
          <w:tcPr>
            <w:tcW w:type="dxa" w:w="785"/>
          </w:tcPr>
          <w:p>
            <w:r>
              <w:t>7.0</w:t>
            </w:r>
          </w:p>
        </w:tc>
        <w:tc>
          <w:tcPr>
            <w:tcW w:type="dxa" w:w="785"/>
          </w:tcPr>
          <w:p>
            <w:r>
              <w:t>9.0</w:t>
            </w:r>
          </w:p>
        </w:tc>
        <w:tc>
          <w:tcPr>
            <w:tcW w:type="dxa" w:w="785"/>
          </w:tcPr>
          <w:p>
            <w:r>
              <w:t>0.0</w:t>
            </w:r>
          </w:p>
        </w:tc>
        <w:tc>
          <w:tcPr>
            <w:tcW w:type="dxa" w:w="785"/>
          </w:tcPr>
          <w:p>
            <w:r>
              <w:t>213.0</w:t>
            </w:r>
          </w:p>
        </w:tc>
        <w:tc>
          <w:tcPr>
            <w:tcW w:type="dxa" w:w="785"/>
          </w:tcPr>
          <w:p>
            <w:r>
              <w:t>0</w:t>
            </w:r>
          </w:p>
        </w:tc>
      </w:tr>
      <w:tr>
        <w:tc>
          <w:tcPr>
            <w:tcW w:type="dxa" w:w="785"/>
          </w:tcPr>
          <w:p>
            <w:r>
              <w:t>Dec 2024</w:t>
            </w:r>
          </w:p>
        </w:tc>
        <w:tc>
          <w:tcPr>
            <w:tcW w:type="dxa" w:w="785"/>
          </w:tcPr>
          <w:p>
            <w:r>
              <w:t>911.0</w:t>
            </w:r>
          </w:p>
        </w:tc>
        <w:tc>
          <w:tcPr>
            <w:tcW w:type="dxa" w:w="785"/>
          </w:tcPr>
          <w:p>
            <w:r>
              <w:t>1732.0</w:t>
            </w:r>
          </w:p>
        </w:tc>
        <w:tc>
          <w:tcPr>
            <w:tcW w:type="dxa" w:w="785"/>
          </w:tcPr>
          <w:p>
            <w:r>
              <w:t>2188</w:t>
            </w:r>
          </w:p>
        </w:tc>
        <w:tc>
          <w:tcPr>
            <w:tcW w:type="dxa" w:w="785"/>
          </w:tcPr>
          <w:p>
            <w:r>
              <w:t>1021.0</w:t>
            </w:r>
          </w:p>
        </w:tc>
        <w:tc>
          <w:tcPr>
            <w:tcW w:type="dxa" w:w="785"/>
          </w:tcPr>
          <w:p>
            <w:r>
              <w:t>373.0</w:t>
            </w:r>
          </w:p>
        </w:tc>
        <w:tc>
          <w:tcPr>
            <w:tcW w:type="dxa" w:w="785"/>
          </w:tcPr>
          <w:p>
            <w:r>
              <w:t>9.0</w:t>
            </w:r>
          </w:p>
        </w:tc>
        <w:tc>
          <w:tcPr>
            <w:tcW w:type="dxa" w:w="785"/>
          </w:tcPr>
          <w:p>
            <w:r>
              <w:t>36.0</w:t>
            </w:r>
          </w:p>
        </w:tc>
        <w:tc>
          <w:tcPr>
            <w:tcW w:type="dxa" w:w="785"/>
          </w:tcPr>
          <w:p>
            <w:r>
              <w:t>0.0</w:t>
            </w:r>
          </w:p>
        </w:tc>
        <w:tc>
          <w:tcPr>
            <w:tcW w:type="dxa" w:w="785"/>
          </w:tcPr>
          <w:p>
            <w:r>
              <w:t>69.0</w:t>
            </w:r>
          </w:p>
        </w:tc>
        <w:tc>
          <w:tcPr>
            <w:tcW w:type="dxa" w:w="785"/>
          </w:tcPr>
          <w:p>
            <w:r>
              <w:t>0</w:t>
            </w:r>
          </w:p>
        </w:tc>
      </w:tr>
      <w:tr>
        <w:tc>
          <w:tcPr>
            <w:tcW w:type="dxa" w:w="785"/>
          </w:tcPr>
          <w:p>
            <w:r>
              <w:t>Feb 2025</w:t>
            </w:r>
          </w:p>
        </w:tc>
        <w:tc>
          <w:tcPr>
            <w:tcW w:type="dxa" w:w="785"/>
          </w:tcPr>
          <w:p>
            <w:r>
              <w:t>1199.0</w:t>
            </w:r>
          </w:p>
        </w:tc>
        <w:tc>
          <w:tcPr>
            <w:tcW w:type="dxa" w:w="785"/>
          </w:tcPr>
          <w:p>
            <w:r>
              <w:t>2344.0</w:t>
            </w:r>
          </w:p>
        </w:tc>
        <w:tc>
          <w:tcPr>
            <w:tcW w:type="dxa" w:w="785"/>
          </w:tcPr>
          <w:p>
            <w:r>
              <w:t>2064</w:t>
            </w:r>
          </w:p>
        </w:tc>
        <w:tc>
          <w:tcPr>
            <w:tcW w:type="dxa" w:w="785"/>
          </w:tcPr>
          <w:p>
            <w:r>
              <w:t>2097.0</w:t>
            </w:r>
          </w:p>
        </w:tc>
        <w:tc>
          <w:tcPr>
            <w:tcW w:type="dxa" w:w="785"/>
          </w:tcPr>
          <w:p>
            <w:r>
              <w:t>450.0</w:t>
            </w:r>
          </w:p>
        </w:tc>
        <w:tc>
          <w:tcPr>
            <w:tcW w:type="dxa" w:w="785"/>
          </w:tcPr>
          <w:p>
            <w:r>
              <w:t>10.0</w:t>
            </w:r>
          </w:p>
        </w:tc>
        <w:tc>
          <w:tcPr>
            <w:tcW w:type="dxa" w:w="785"/>
          </w:tcPr>
          <w:p>
            <w:r>
              <w:t>16.0</w:t>
            </w:r>
          </w:p>
        </w:tc>
        <w:tc>
          <w:tcPr>
            <w:tcW w:type="dxa" w:w="785"/>
          </w:tcPr>
          <w:p>
            <w:r>
              <w:t>0.0</w:t>
            </w:r>
          </w:p>
        </w:tc>
        <w:tc>
          <w:tcPr>
            <w:tcW w:type="dxa" w:w="785"/>
          </w:tcPr>
          <w:p>
            <w:r>
              <w:t>198.0</w:t>
            </w:r>
          </w:p>
        </w:tc>
        <w:tc>
          <w:tcPr>
            <w:tcW w:type="dxa" w:w="785"/>
          </w:tcPr>
          <w:p>
            <w:r>
              <w:t>1</w:t>
            </w:r>
          </w:p>
        </w:tc>
      </w:tr>
      <w:tr>
        <w:tc>
          <w:tcPr>
            <w:tcW w:type="dxa" w:w="785"/>
          </w:tcPr>
          <w:p>
            <w:r>
              <w:t>Jan 2025</w:t>
            </w:r>
          </w:p>
        </w:tc>
        <w:tc>
          <w:tcPr>
            <w:tcW w:type="dxa" w:w="785"/>
          </w:tcPr>
          <w:p>
            <w:r>
              <w:t>1594.0</w:t>
            </w:r>
          </w:p>
        </w:tc>
        <w:tc>
          <w:tcPr>
            <w:tcW w:type="dxa" w:w="785"/>
          </w:tcPr>
          <w:p>
            <w:r>
              <w:t>3122.0</w:t>
            </w:r>
          </w:p>
        </w:tc>
        <w:tc>
          <w:tcPr>
            <w:tcW w:type="dxa" w:w="785"/>
          </w:tcPr>
          <w:p>
            <w:r>
              <w:t>2318</w:t>
            </w:r>
          </w:p>
        </w:tc>
        <w:tc>
          <w:tcPr>
            <w:tcW w:type="dxa" w:w="785"/>
          </w:tcPr>
          <w:p>
            <w:r>
              <w:t>1938.0</w:t>
            </w:r>
          </w:p>
        </w:tc>
        <w:tc>
          <w:tcPr>
            <w:tcW w:type="dxa" w:w="785"/>
          </w:tcPr>
          <w:p>
            <w:r>
              <w:t>645.0</w:t>
            </w:r>
          </w:p>
        </w:tc>
        <w:tc>
          <w:tcPr>
            <w:tcW w:type="dxa" w:w="785"/>
          </w:tcPr>
          <w:p>
            <w:r>
              <w:t>12.0</w:t>
            </w:r>
          </w:p>
        </w:tc>
        <w:tc>
          <w:tcPr>
            <w:tcW w:type="dxa" w:w="785"/>
          </w:tcPr>
          <w:p>
            <w:r>
              <w:t>29.0</w:t>
            </w:r>
          </w:p>
        </w:tc>
        <w:tc>
          <w:tcPr>
            <w:tcW w:type="dxa" w:w="785"/>
          </w:tcPr>
          <w:p>
            <w:r>
              <w:t>0.0</w:t>
            </w:r>
          </w:p>
        </w:tc>
        <w:tc>
          <w:tcPr>
            <w:tcW w:type="dxa" w:w="785"/>
          </w:tcPr>
          <w:p>
            <w:r>
              <w:t>67.0</w:t>
            </w:r>
          </w:p>
        </w:tc>
        <w:tc>
          <w:tcPr>
            <w:tcW w:type="dxa" w:w="785"/>
          </w:tcPr>
          <w:p>
            <w:r>
              <w:t>1</w:t>
            </w:r>
          </w:p>
        </w:tc>
      </w:tr>
      <w:tr>
        <w:tc>
          <w:tcPr>
            <w:tcW w:type="dxa" w:w="785"/>
          </w:tcPr>
          <w:p>
            <w:r>
              <w:t>Jun 2025</w:t>
            </w:r>
          </w:p>
        </w:tc>
        <w:tc>
          <w:tcPr>
            <w:tcW w:type="dxa" w:w="785"/>
          </w:tcPr>
          <w:p>
            <w:r>
              <w:t>1096.0</w:t>
            </w:r>
          </w:p>
        </w:tc>
        <w:tc>
          <w:tcPr>
            <w:tcW w:type="dxa" w:w="785"/>
          </w:tcPr>
          <w:p>
            <w:r>
              <w:t>1428.0</w:t>
            </w:r>
          </w:p>
        </w:tc>
        <w:tc>
          <w:tcPr>
            <w:tcW w:type="dxa" w:w="785"/>
          </w:tcPr>
          <w:p>
            <w:r>
              <w:t>1432</w:t>
            </w:r>
          </w:p>
        </w:tc>
        <w:tc>
          <w:tcPr>
            <w:tcW w:type="dxa" w:w="785"/>
          </w:tcPr>
          <w:p>
            <w:r>
              <w:t>1217.0</w:t>
            </w:r>
          </w:p>
        </w:tc>
        <w:tc>
          <w:tcPr>
            <w:tcW w:type="dxa" w:w="785"/>
          </w:tcPr>
          <w:p>
            <w:r>
              <w:t>197.0</w:t>
            </w:r>
          </w:p>
        </w:tc>
        <w:tc>
          <w:tcPr>
            <w:tcW w:type="dxa" w:w="785"/>
          </w:tcPr>
          <w:p>
            <w:r>
              <w:t>2.0</w:t>
            </w:r>
          </w:p>
        </w:tc>
        <w:tc>
          <w:tcPr>
            <w:tcW w:type="dxa" w:w="785"/>
          </w:tcPr>
          <w:p>
            <w:r>
              <w:t>6.0</w:t>
            </w:r>
          </w:p>
        </w:tc>
        <w:tc>
          <w:tcPr>
            <w:tcW w:type="dxa" w:w="785"/>
          </w:tcPr>
          <w:p>
            <w:r>
              <w:t>0.0</w:t>
            </w:r>
          </w:p>
        </w:tc>
        <w:tc>
          <w:tcPr>
            <w:tcW w:type="dxa" w:w="785"/>
          </w:tcPr>
          <w:p>
            <w:r>
              <w:t>38.0</w:t>
            </w:r>
          </w:p>
        </w:tc>
        <w:tc>
          <w:tcPr>
            <w:tcW w:type="dxa" w:w="785"/>
          </w:tcPr>
          <w:p>
            <w:r>
              <w:t>0</w:t>
            </w:r>
          </w:p>
        </w:tc>
      </w:tr>
      <w:tr>
        <w:tc>
          <w:tcPr>
            <w:tcW w:type="dxa" w:w="785"/>
          </w:tcPr>
          <w:p>
            <w:r>
              <w:t>Mar 2025</w:t>
            </w:r>
          </w:p>
        </w:tc>
        <w:tc>
          <w:tcPr>
            <w:tcW w:type="dxa" w:w="785"/>
          </w:tcPr>
          <w:p>
            <w:r>
              <w:t>1490.0</w:t>
            </w:r>
          </w:p>
        </w:tc>
        <w:tc>
          <w:tcPr>
            <w:tcW w:type="dxa" w:w="785"/>
          </w:tcPr>
          <w:p>
            <w:r>
              <w:t>2602.0</w:t>
            </w:r>
          </w:p>
        </w:tc>
        <w:tc>
          <w:tcPr>
            <w:tcW w:type="dxa" w:w="785"/>
          </w:tcPr>
          <w:p>
            <w:r>
              <w:t>2239</w:t>
            </w:r>
          </w:p>
        </w:tc>
        <w:tc>
          <w:tcPr>
            <w:tcW w:type="dxa" w:w="785"/>
          </w:tcPr>
          <w:p>
            <w:r>
              <w:t>2070.0</w:t>
            </w:r>
          </w:p>
        </w:tc>
        <w:tc>
          <w:tcPr>
            <w:tcW w:type="dxa" w:w="785"/>
          </w:tcPr>
          <w:p>
            <w:r>
              <w:t>241.0</w:t>
            </w:r>
          </w:p>
        </w:tc>
        <w:tc>
          <w:tcPr>
            <w:tcW w:type="dxa" w:w="785"/>
          </w:tcPr>
          <w:p>
            <w:r>
              <w:t>5.0</w:t>
            </w:r>
          </w:p>
        </w:tc>
        <w:tc>
          <w:tcPr>
            <w:tcW w:type="dxa" w:w="785"/>
          </w:tcPr>
          <w:p>
            <w:r>
              <w:t>7.0</w:t>
            </w:r>
          </w:p>
        </w:tc>
        <w:tc>
          <w:tcPr>
            <w:tcW w:type="dxa" w:w="785"/>
          </w:tcPr>
          <w:p>
            <w:r>
              <w:t>0.0</w:t>
            </w:r>
          </w:p>
        </w:tc>
        <w:tc>
          <w:tcPr>
            <w:tcW w:type="dxa" w:w="785"/>
          </w:tcPr>
          <w:p>
            <w:r>
              <w:t>272.0</w:t>
            </w:r>
          </w:p>
        </w:tc>
        <w:tc>
          <w:tcPr>
            <w:tcW w:type="dxa" w:w="785"/>
          </w:tcPr>
          <w:p>
            <w:r>
              <w:t>0</w:t>
            </w:r>
          </w:p>
        </w:tc>
      </w:tr>
      <w:tr>
        <w:tc>
          <w:tcPr>
            <w:tcW w:type="dxa" w:w="785"/>
          </w:tcPr>
          <w:p>
            <w:r>
              <w:t>May 2025</w:t>
            </w:r>
          </w:p>
        </w:tc>
        <w:tc>
          <w:tcPr>
            <w:tcW w:type="dxa" w:w="785"/>
          </w:tcPr>
          <w:p>
            <w:r>
              <w:t>1957.0</w:t>
            </w:r>
          </w:p>
        </w:tc>
        <w:tc>
          <w:tcPr>
            <w:tcW w:type="dxa" w:w="785"/>
          </w:tcPr>
          <w:p>
            <w:r>
              <w:t>4485.0</w:t>
            </w:r>
          </w:p>
        </w:tc>
        <w:tc>
          <w:tcPr>
            <w:tcW w:type="dxa" w:w="785"/>
          </w:tcPr>
          <w:p>
            <w:r>
              <w:t>3166</w:t>
            </w:r>
          </w:p>
        </w:tc>
        <w:tc>
          <w:tcPr>
            <w:tcW w:type="dxa" w:w="785"/>
          </w:tcPr>
          <w:p>
            <w:r>
              <w:t>2523.0</w:t>
            </w:r>
          </w:p>
        </w:tc>
        <w:tc>
          <w:tcPr>
            <w:tcW w:type="dxa" w:w="785"/>
          </w:tcPr>
          <w:p>
            <w:r>
              <w:t>801.0</w:t>
            </w:r>
          </w:p>
        </w:tc>
        <w:tc>
          <w:tcPr>
            <w:tcW w:type="dxa" w:w="785"/>
          </w:tcPr>
          <w:p>
            <w:r>
              <w:t>9.0</w:t>
            </w:r>
          </w:p>
        </w:tc>
        <w:tc>
          <w:tcPr>
            <w:tcW w:type="dxa" w:w="785"/>
          </w:tcPr>
          <w:p>
            <w:r>
              <w:t>27.0</w:t>
            </w:r>
          </w:p>
        </w:tc>
        <w:tc>
          <w:tcPr>
            <w:tcW w:type="dxa" w:w="785"/>
          </w:tcPr>
          <w:p>
            <w:r>
              <w:t>0.0</w:t>
            </w:r>
          </w:p>
        </w:tc>
        <w:tc>
          <w:tcPr>
            <w:tcW w:type="dxa" w:w="785"/>
          </w:tcPr>
          <w:p>
            <w:r>
              <w:t>114.0</w:t>
            </w:r>
          </w:p>
        </w:tc>
        <w:tc>
          <w:tcPr>
            <w:tcW w:type="dxa" w:w="785"/>
          </w:tcPr>
          <w:p>
            <w:r>
              <w:t>2</w:t>
            </w:r>
          </w:p>
        </w:tc>
      </w:tr>
      <w:tr>
        <w:tc>
          <w:tcPr>
            <w:tcW w:type="dxa" w:w="785"/>
          </w:tcPr>
          <w:p>
            <w:r>
              <w:t>Nov 2024</w:t>
            </w:r>
          </w:p>
        </w:tc>
        <w:tc>
          <w:tcPr>
            <w:tcW w:type="dxa" w:w="785"/>
          </w:tcPr>
          <w:p>
            <w:r>
              <w:t>1470.0</w:t>
            </w:r>
          </w:p>
        </w:tc>
        <w:tc>
          <w:tcPr>
            <w:tcW w:type="dxa" w:w="785"/>
          </w:tcPr>
          <w:p>
            <w:r>
              <w:t>2176.0</w:t>
            </w:r>
          </w:p>
        </w:tc>
        <w:tc>
          <w:tcPr>
            <w:tcW w:type="dxa" w:w="785"/>
          </w:tcPr>
          <w:p>
            <w:r>
              <w:t>2705</w:t>
            </w:r>
          </w:p>
        </w:tc>
        <w:tc>
          <w:tcPr>
            <w:tcW w:type="dxa" w:w="785"/>
          </w:tcPr>
          <w:p>
            <w:r>
              <w:t>2014.0</w:t>
            </w:r>
          </w:p>
        </w:tc>
        <w:tc>
          <w:tcPr>
            <w:tcW w:type="dxa" w:w="785"/>
          </w:tcPr>
          <w:p>
            <w:r>
              <w:t>355.0</w:t>
            </w:r>
          </w:p>
        </w:tc>
        <w:tc>
          <w:tcPr>
            <w:tcW w:type="dxa" w:w="785"/>
          </w:tcPr>
          <w:p>
            <w:r>
              <w:t>19.0</w:t>
            </w:r>
          </w:p>
        </w:tc>
        <w:tc>
          <w:tcPr>
            <w:tcW w:type="dxa" w:w="785"/>
          </w:tcPr>
          <w:p>
            <w:r>
              <w:t>2.0</w:t>
            </w:r>
          </w:p>
        </w:tc>
        <w:tc>
          <w:tcPr>
            <w:tcW w:type="dxa" w:w="785"/>
          </w:tcPr>
          <w:p>
            <w:r>
              <w:t>1.0</w:t>
            </w:r>
          </w:p>
        </w:tc>
        <w:tc>
          <w:tcPr>
            <w:tcW w:type="dxa" w:w="785"/>
          </w:tcPr>
          <w:p>
            <w:r>
              <w:t>38.0</w:t>
            </w:r>
          </w:p>
        </w:tc>
        <w:tc>
          <w:tcPr>
            <w:tcW w:type="dxa" w:w="785"/>
          </w:tcPr>
          <w:p>
            <w:r>
              <w:t>0</w:t>
            </w:r>
          </w:p>
        </w:tc>
      </w:tr>
      <w:tr>
        <w:tc>
          <w:tcPr>
            <w:tcW w:type="dxa" w:w="785"/>
          </w:tcPr>
          <w:p>
            <w:r>
              <w:t>Oct 2024</w:t>
            </w:r>
          </w:p>
        </w:tc>
        <w:tc>
          <w:tcPr>
            <w:tcW w:type="dxa" w:w="785"/>
          </w:tcPr>
          <w:p>
            <w:r>
              <w:t>2165.0</w:t>
            </w:r>
          </w:p>
        </w:tc>
        <w:tc>
          <w:tcPr>
            <w:tcW w:type="dxa" w:w="785"/>
          </w:tcPr>
          <w:p>
            <w:r>
              <w:t>3553.0</w:t>
            </w:r>
          </w:p>
        </w:tc>
        <w:tc>
          <w:tcPr>
            <w:tcW w:type="dxa" w:w="785"/>
          </w:tcPr>
          <w:p>
            <w:r>
              <w:t>2982</w:t>
            </w:r>
          </w:p>
        </w:tc>
        <w:tc>
          <w:tcPr>
            <w:tcW w:type="dxa" w:w="785"/>
          </w:tcPr>
          <w:p>
            <w:r>
              <w:t>2168.0</w:t>
            </w:r>
          </w:p>
        </w:tc>
        <w:tc>
          <w:tcPr>
            <w:tcW w:type="dxa" w:w="785"/>
          </w:tcPr>
          <w:p>
            <w:r>
              <w:t>554.0</w:t>
            </w:r>
          </w:p>
        </w:tc>
        <w:tc>
          <w:tcPr>
            <w:tcW w:type="dxa" w:w="785"/>
          </w:tcPr>
          <w:p>
            <w:r>
              <w:t>21.0</w:t>
            </w:r>
          </w:p>
        </w:tc>
        <w:tc>
          <w:tcPr>
            <w:tcW w:type="dxa" w:w="785"/>
          </w:tcPr>
          <w:p>
            <w:r>
              <w:t>17.0</w:t>
            </w:r>
          </w:p>
        </w:tc>
        <w:tc>
          <w:tcPr>
            <w:tcW w:type="dxa" w:w="785"/>
          </w:tcPr>
          <w:p>
            <w:r>
              <w:t>0.0</w:t>
            </w:r>
          </w:p>
        </w:tc>
        <w:tc>
          <w:tcPr>
            <w:tcW w:type="dxa" w:w="785"/>
          </w:tcPr>
          <w:p>
            <w:r>
              <w:t>63.0</w:t>
            </w:r>
          </w:p>
        </w:tc>
        <w:tc>
          <w:tcPr>
            <w:tcW w:type="dxa" w:w="785"/>
          </w:tcPr>
          <w:p>
            <w:r>
              <w:t>1</w:t>
            </w:r>
          </w:p>
        </w:tc>
      </w:tr>
      <w:tr>
        <w:tc>
          <w:tcPr>
            <w:tcW w:type="dxa" w:w="785"/>
          </w:tcPr>
          <w:p>
            <w:r>
              <w:t>Sep 2024</w:t>
            </w:r>
          </w:p>
        </w:tc>
        <w:tc>
          <w:tcPr>
            <w:tcW w:type="dxa" w:w="785"/>
          </w:tcPr>
          <w:p>
            <w:r>
              <w:t>1518.0</w:t>
            </w:r>
          </w:p>
        </w:tc>
        <w:tc>
          <w:tcPr>
            <w:tcW w:type="dxa" w:w="785"/>
          </w:tcPr>
          <w:p>
            <w:r>
              <w:t>3642.0</w:t>
            </w:r>
          </w:p>
        </w:tc>
        <w:tc>
          <w:tcPr>
            <w:tcW w:type="dxa" w:w="785"/>
          </w:tcPr>
          <w:p>
            <w:r>
              <w:t>2703</w:t>
            </w:r>
          </w:p>
        </w:tc>
        <w:tc>
          <w:tcPr>
            <w:tcW w:type="dxa" w:w="785"/>
          </w:tcPr>
          <w:p>
            <w:r>
              <w:t>1834.0</w:t>
            </w:r>
          </w:p>
        </w:tc>
        <w:tc>
          <w:tcPr>
            <w:tcW w:type="dxa" w:w="785"/>
          </w:tcPr>
          <w:p>
            <w:r>
              <w:t>801.0</w:t>
            </w:r>
          </w:p>
        </w:tc>
        <w:tc>
          <w:tcPr>
            <w:tcW w:type="dxa" w:w="785"/>
          </w:tcPr>
          <w:p>
            <w:r>
              <w:t>12.0</w:t>
            </w:r>
          </w:p>
        </w:tc>
        <w:tc>
          <w:tcPr>
            <w:tcW w:type="dxa" w:w="785"/>
          </w:tcPr>
          <w:p>
            <w:r>
              <w:t>13.0</w:t>
            </w:r>
          </w:p>
        </w:tc>
        <w:tc>
          <w:tcPr>
            <w:tcW w:type="dxa" w:w="785"/>
          </w:tcPr>
          <w:p>
            <w:r>
              <w:t>0.0</w:t>
            </w:r>
          </w:p>
        </w:tc>
        <w:tc>
          <w:tcPr>
            <w:tcW w:type="dxa" w:w="785"/>
          </w:tcPr>
          <w:p>
            <w:r>
              <w:t>50.0</w:t>
            </w:r>
          </w:p>
        </w:tc>
        <w:tc>
          <w:tcPr>
            <w:tcW w:type="dxa" w:w="785"/>
          </w:tcPr>
          <w:p>
            <w:r>
              <w:t>0</w:t>
            </w:r>
          </w:p>
        </w:tc>
      </w:tr>
    </w:tbl>
    <w:p/>
    <w:p>
      <w:pPr>
        <w:pStyle w:val="Heading4"/>
      </w:pPr>
      <w:r>
        <w:t>🤖 PROMPT LLM: LAMPARAS - Captures Species</w:t>
      </w:r>
    </w:p>
    <w:p>
      <w:pPr>
        <w:pStyle w:val="IntenseQuote"/>
      </w:pPr>
      <w:r>
        <w:rPr>
          <w:color w:val="505050"/>
          <w:sz w:val="18"/>
        </w:rPr>
        <w:t>Analiza las capturas de insectos voladores por especie en Rionegro.</w:t>
      </w:r>
      <w:r>
        <w:br/>
      </w:r>
      <w:r>
        <w:rPr>
          <w:color w:val="505050"/>
          <w:sz w:val="18"/>
        </w:rPr>
        <w:t>CONTEXTO: Distribución de capturas de insectos voladores por especie</w:t>
      </w:r>
      <w:r>
        <w:br/>
      </w:r>
      <w:r>
        <w:rPr>
          <w:color w:val="505050"/>
          <w:sz w:val="18"/>
        </w:rPr>
        <w:t>DATOS:</w:t>
      </w:r>
      <w:r>
        <w:br/>
      </w:r>
      <w:r>
        <w:rPr>
          <w:color w:val="505050"/>
          <w:sz w:val="18"/>
        </w:rPr>
        <w:t>Mes  mariposas  moscas  mosquitos  polillas  zancudos  avispas  abejas  grillos  coleópteros  Otras especies</w:t>
      </w:r>
      <w:r>
        <w:br/>
      </w:r>
      <w:r>
        <w:rPr>
          <w:color w:val="505050"/>
          <w:sz w:val="18"/>
        </w:rPr>
        <w:t>Apr 2025     1397.0  3206.0       2305    2363.0     353.0      7.0     9.0      0.0        213.0               0</w:t>
      </w:r>
      <w:r>
        <w:br/>
      </w:r>
      <w:r>
        <w:rPr>
          <w:color w:val="505050"/>
          <w:sz w:val="18"/>
        </w:rPr>
        <w:t>Dec 2024      911.0  1732.0       2188    1021.0     373.0      9.0    36.0      0.0         69.0               0</w:t>
      </w:r>
      <w:r>
        <w:br/>
      </w:r>
      <w:r>
        <w:rPr>
          <w:color w:val="505050"/>
          <w:sz w:val="18"/>
        </w:rPr>
        <w:t>Feb 2025     1199.0  2344.0       2064    2097.0     450.0     10.0    16.0      0.0        198.0               1</w:t>
      </w:r>
      <w:r>
        <w:br/>
      </w:r>
      <w:r>
        <w:rPr>
          <w:color w:val="505050"/>
          <w:sz w:val="18"/>
        </w:rPr>
        <w:t>Jan 2025     1594.0  3122.0       2318    1938.0     645.0     12.0    29.0      0.0         67.0               1</w:t>
      </w:r>
      <w:r>
        <w:br/>
      </w:r>
      <w:r>
        <w:rPr>
          <w:color w:val="505050"/>
          <w:sz w:val="18"/>
        </w:rPr>
        <w:t>Jun 2025     1096.0  1428.0       1432    1217.0     197.0      2.0     6.0      0.0         38.0               0</w:t>
      </w:r>
      <w:r>
        <w:br/>
      </w:r>
      <w:r>
        <w:rPr>
          <w:color w:val="505050"/>
          <w:sz w:val="18"/>
        </w:rPr>
        <w:t>Mar 2025     1490.0  2602.0       2239    2070.0     241.0      5.0     7.0      0.0        272.0               0</w:t>
      </w:r>
      <w:r>
        <w:br/>
      </w:r>
      <w:r>
        <w:rPr>
          <w:color w:val="505050"/>
          <w:sz w:val="18"/>
        </w:rPr>
        <w:t>May 2025     1957.0  4485.0       3166    2523.0     801.0      9.0    27.0      0.0        114.0               2</w:t>
      </w:r>
      <w:r>
        <w:br/>
      </w:r>
      <w:r>
        <w:rPr>
          <w:color w:val="505050"/>
          <w:sz w:val="18"/>
        </w:rPr>
        <w:t>Nov 2024     1470.0  2176.0       2705    2014.0     355.0     19.0     2.0      1.0         38.0               0</w:t>
      </w:r>
      <w:r>
        <w:br/>
      </w:r>
      <w:r>
        <w:rPr>
          <w:color w:val="505050"/>
          <w:sz w:val="18"/>
        </w:rPr>
        <w:t>Oct 2024     2165.0  3553.0       2982    2168.0     554.0     21.0    17.0      0.0         63.0               1</w:t>
      </w:r>
      <w:r>
        <w:br/>
      </w:r>
      <w:r>
        <w:rPr>
          <w:color w:val="505050"/>
          <w:sz w:val="18"/>
        </w:rPr>
        <w:t>Sep 2024     1518.0  3642.0       2703    1834.0     801.0     12.0    13.0      0.0         50.0               0</w:t>
      </w:r>
      <w:r>
        <w:br/>
      </w:r>
      <w:r>
        <w:rPr>
          <w:color w:val="505050"/>
          <w:sz w:val="18"/>
        </w:rPr>
        <w:t>INSTRUCCIONES:</w:t>
      </w:r>
      <w:r>
        <w:br/>
      </w:r>
      <w:r>
        <w:rPr>
          <w:color w:val="505050"/>
          <w:sz w:val="18"/>
        </w:rPr>
        <w:t>1. Identifica las especies más capturadas y problemáticas</w:t>
      </w:r>
      <w:r>
        <w:br/>
      </w:r>
      <w:r>
        <w:rPr>
          <w:color w:val="505050"/>
          <w:sz w:val="18"/>
        </w:rPr>
        <w:t>2. Analiza variaciones estacionales en las poblaciones</w:t>
      </w:r>
      <w:r>
        <w:br/>
      </w:r>
      <w:r>
        <w:rPr>
          <w:color w:val="505050"/>
          <w:sz w:val="18"/>
        </w:rPr>
        <w:t>3. Evalúa la efectividad de las lámparas por tipo de insecto</w:t>
      </w:r>
      <w:r>
        <w:br/>
      </w:r>
      <w:r>
        <w:rPr>
          <w:color w:val="505050"/>
          <w:sz w:val="18"/>
        </w:rPr>
        <w:t>4. Identifica tendencias preocupantes o mejoras</w:t>
      </w:r>
      <w:r>
        <w:br/>
      </w:r>
      <w:r>
        <w:rPr>
          <w:color w:val="505050"/>
          <w:sz w:val="18"/>
        </w:rPr>
        <w:t>5. Recomienda ajustes en la estrategia de control</w:t>
      </w:r>
      <w:r>
        <w:br/>
      </w:r>
      <w:r>
        <w:rPr>
          <w:color w:val="505050"/>
          <w:sz w:val="18"/>
        </w:rPr>
        <w:t>Desarrolla un análisis entomológico de máximo 150 palabras.</w:t>
      </w:r>
    </w:p>
    <w:p>
      <w:pPr>
        <w:pStyle w:val="Heading4"/>
      </w:pPr>
      <w:r>
        <w:t>📝 RESPUESTA DEL LLM:</w:t>
      </w:r>
    </w:p>
    <w:p>
      <w:pPr/>
      <w:r>
        <w:rPr>
          <w:i/>
          <w:color w:val="808080"/>
        </w:rPr>
        <w:t>[AQUÍ IRÁ LA RESPUESTA DEL LLM BASADA EN EL PROMPT ANTERIOR]</w:t>
      </w:r>
    </w:p>
    <w:p/>
    <w:p>
      <w:pPr>
        <w:pStyle w:val="Heading2"/>
      </w:pPr>
      <w:r>
        <w:t>Lámparas 4</w:t>
      </w:r>
    </w:p>
    <w:p>
      <w:r>
        <w:t>La gráfica # 4 refleja el nivel de captura por mes</w:t>
      </w:r>
    </w:p>
    <w:p>
      <w:r>
        <w:drawing>
          <wp:inline xmlns:a="http://schemas.openxmlformats.org/drawingml/2006/main" xmlns:pic="http://schemas.openxmlformats.org/drawingml/2006/picture">
            <wp:extent cx="5029200" cy="2492048"/>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029200" cy="2492048"/>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Mes</w:t>
            </w:r>
          </w:p>
        </w:tc>
        <w:tc>
          <w:tcPr>
            <w:tcW w:type="dxa" w:w="4320"/>
          </w:tcPr>
          <w:p>
            <w:r>
              <w:t>total</w:t>
            </w:r>
          </w:p>
        </w:tc>
      </w:tr>
      <w:tr>
        <w:tc>
          <w:tcPr>
            <w:tcW w:type="dxa" w:w="4320"/>
          </w:tcPr>
          <w:p>
            <w:r>
              <w:t>Sep 2024</w:t>
            </w:r>
          </w:p>
        </w:tc>
        <w:tc>
          <w:tcPr>
            <w:tcW w:type="dxa" w:w="4320"/>
          </w:tcPr>
          <w:p>
            <w:r>
              <w:t>10573</w:t>
            </w:r>
          </w:p>
        </w:tc>
      </w:tr>
      <w:tr>
        <w:tc>
          <w:tcPr>
            <w:tcW w:type="dxa" w:w="4320"/>
          </w:tcPr>
          <w:p>
            <w:r>
              <w:t>Oct 2024</w:t>
            </w:r>
          </w:p>
        </w:tc>
        <w:tc>
          <w:tcPr>
            <w:tcW w:type="dxa" w:w="4320"/>
          </w:tcPr>
          <w:p>
            <w:r>
              <w:t>11524</w:t>
            </w:r>
          </w:p>
        </w:tc>
      </w:tr>
      <w:tr>
        <w:tc>
          <w:tcPr>
            <w:tcW w:type="dxa" w:w="4320"/>
          </w:tcPr>
          <w:p>
            <w:r>
              <w:t>Nov 2024</w:t>
            </w:r>
          </w:p>
        </w:tc>
        <w:tc>
          <w:tcPr>
            <w:tcW w:type="dxa" w:w="4320"/>
          </w:tcPr>
          <w:p>
            <w:r>
              <w:t>8780</w:t>
            </w:r>
          </w:p>
        </w:tc>
      </w:tr>
      <w:tr>
        <w:tc>
          <w:tcPr>
            <w:tcW w:type="dxa" w:w="4320"/>
          </w:tcPr>
          <w:p>
            <w:r>
              <w:t>Dec 2024</w:t>
            </w:r>
          </w:p>
        </w:tc>
        <w:tc>
          <w:tcPr>
            <w:tcW w:type="dxa" w:w="4320"/>
          </w:tcPr>
          <w:p>
            <w:r>
              <w:t>6339</w:t>
            </w:r>
          </w:p>
        </w:tc>
      </w:tr>
      <w:tr>
        <w:tc>
          <w:tcPr>
            <w:tcW w:type="dxa" w:w="4320"/>
          </w:tcPr>
          <w:p>
            <w:r>
              <w:t>Jan 2025</w:t>
            </w:r>
          </w:p>
        </w:tc>
        <w:tc>
          <w:tcPr>
            <w:tcW w:type="dxa" w:w="4320"/>
          </w:tcPr>
          <w:p>
            <w:r>
              <w:t>9726</w:t>
            </w:r>
          </w:p>
        </w:tc>
      </w:tr>
      <w:tr>
        <w:tc>
          <w:tcPr>
            <w:tcW w:type="dxa" w:w="4320"/>
          </w:tcPr>
          <w:p>
            <w:r>
              <w:t>Feb 2025</w:t>
            </w:r>
          </w:p>
        </w:tc>
        <w:tc>
          <w:tcPr>
            <w:tcW w:type="dxa" w:w="4320"/>
          </w:tcPr>
          <w:p>
            <w:r>
              <w:t>8379</w:t>
            </w:r>
          </w:p>
        </w:tc>
      </w:tr>
      <w:tr>
        <w:tc>
          <w:tcPr>
            <w:tcW w:type="dxa" w:w="4320"/>
          </w:tcPr>
          <w:p>
            <w:r>
              <w:t>Mar 2025</w:t>
            </w:r>
          </w:p>
        </w:tc>
        <w:tc>
          <w:tcPr>
            <w:tcW w:type="dxa" w:w="4320"/>
          </w:tcPr>
          <w:p>
            <w:r>
              <w:t>8926</w:t>
            </w:r>
          </w:p>
        </w:tc>
      </w:tr>
      <w:tr>
        <w:tc>
          <w:tcPr>
            <w:tcW w:type="dxa" w:w="4320"/>
          </w:tcPr>
          <w:p>
            <w:r>
              <w:t>Apr 2025</w:t>
            </w:r>
          </w:p>
        </w:tc>
        <w:tc>
          <w:tcPr>
            <w:tcW w:type="dxa" w:w="4320"/>
          </w:tcPr>
          <w:p>
            <w:r>
              <w:t>9853</w:t>
            </w:r>
          </w:p>
        </w:tc>
      </w:tr>
      <w:tr>
        <w:tc>
          <w:tcPr>
            <w:tcW w:type="dxa" w:w="4320"/>
          </w:tcPr>
          <w:p>
            <w:r>
              <w:t>May 2025</w:t>
            </w:r>
          </w:p>
        </w:tc>
        <w:tc>
          <w:tcPr>
            <w:tcW w:type="dxa" w:w="4320"/>
          </w:tcPr>
          <w:p>
            <w:r>
              <w:t>13084</w:t>
            </w:r>
          </w:p>
        </w:tc>
      </w:tr>
      <w:tr>
        <w:tc>
          <w:tcPr>
            <w:tcW w:type="dxa" w:w="4320"/>
          </w:tcPr>
          <w:p>
            <w:r>
              <w:t>Jun 2025</w:t>
            </w:r>
          </w:p>
        </w:tc>
        <w:tc>
          <w:tcPr>
            <w:tcW w:type="dxa" w:w="4320"/>
          </w:tcPr>
          <w:p>
            <w:r>
              <w:t>5416</w:t>
            </w:r>
          </w:p>
        </w:tc>
      </w:tr>
    </w:tbl>
    <w:p/>
    <w:p>
      <w:pPr>
        <w:pStyle w:val="Heading4"/>
      </w:pPr>
      <w:r>
        <w:t>🤖 PROMPT LLM: LAMPARAS - Captures Trend</w:t>
      </w:r>
    </w:p>
    <w:p>
      <w:pPr>
        <w:pStyle w:val="IntenseQuote"/>
      </w:pPr>
      <w:r>
        <w:rPr>
          <w:color w:val="505050"/>
          <w:sz w:val="18"/>
        </w:rPr>
        <w:t>Analiza la tendencia de capturas totales de insectos voladores en Rionegro.</w:t>
      </w:r>
      <w:r>
        <w:br/>
      </w:r>
      <w:r>
        <w:rPr>
          <w:color w:val="505050"/>
          <w:sz w:val="18"/>
        </w:rPr>
        <w:t>CONTEXTO: Tendencia temporal del total de capturas de insectos voladores</w:t>
      </w:r>
      <w:r>
        <w:br/>
      </w:r>
      <w:r>
        <w:rPr>
          <w:color w:val="505050"/>
          <w:sz w:val="18"/>
        </w:rPr>
        <w:t>DATOS:</w:t>
      </w:r>
      <w:r>
        <w:br/>
      </w:r>
      <w:r>
        <w:rPr>
          <w:color w:val="505050"/>
          <w:sz w:val="18"/>
        </w:rPr>
        <w:t>Mes  total</w:t>
      </w:r>
      <w:r>
        <w:br/>
      </w:r>
      <w:r>
        <w:rPr>
          <w:color w:val="505050"/>
          <w:sz w:val="18"/>
        </w:rPr>
        <w:t>Sep 2024  10573</w:t>
      </w:r>
      <w:r>
        <w:br/>
      </w:r>
      <w:r>
        <w:rPr>
          <w:color w:val="505050"/>
          <w:sz w:val="18"/>
        </w:rPr>
        <w:t>Oct 2024  11524</w:t>
      </w:r>
      <w:r>
        <w:br/>
      </w:r>
      <w:r>
        <w:rPr>
          <w:color w:val="505050"/>
          <w:sz w:val="18"/>
        </w:rPr>
        <w:t>Nov 2024   8780</w:t>
      </w:r>
      <w:r>
        <w:br/>
      </w:r>
      <w:r>
        <w:rPr>
          <w:color w:val="505050"/>
          <w:sz w:val="18"/>
        </w:rPr>
        <w:t>Dec 2024   6339</w:t>
      </w:r>
      <w:r>
        <w:br/>
      </w:r>
      <w:r>
        <w:rPr>
          <w:color w:val="505050"/>
          <w:sz w:val="18"/>
        </w:rPr>
        <w:t>Jan 2025   9726</w:t>
      </w:r>
      <w:r>
        <w:br/>
      </w:r>
      <w:r>
        <w:rPr>
          <w:color w:val="505050"/>
          <w:sz w:val="18"/>
        </w:rPr>
        <w:t>Feb 2025   8379</w:t>
      </w:r>
      <w:r>
        <w:br/>
      </w:r>
      <w:r>
        <w:rPr>
          <w:color w:val="505050"/>
          <w:sz w:val="18"/>
        </w:rPr>
        <w:t>Mar 2025   8926</w:t>
      </w:r>
      <w:r>
        <w:br/>
      </w:r>
      <w:r>
        <w:rPr>
          <w:color w:val="505050"/>
          <w:sz w:val="18"/>
        </w:rPr>
        <w:t>Apr 2025   9853</w:t>
      </w:r>
      <w:r>
        <w:br/>
      </w:r>
      <w:r>
        <w:rPr>
          <w:color w:val="505050"/>
          <w:sz w:val="18"/>
        </w:rPr>
        <w:t>May 2025  13084</w:t>
      </w:r>
      <w:r>
        <w:br/>
      </w:r>
      <w:r>
        <w:rPr>
          <w:color w:val="505050"/>
          <w:sz w:val="18"/>
        </w:rPr>
        <w:t>Jun 2025   5416</w:t>
      </w:r>
      <w:r>
        <w:br/>
      </w:r>
      <w:r>
        <w:rPr>
          <w:color w:val="505050"/>
          <w:sz w:val="18"/>
        </w:rPr>
        <w:t>INSTRUCCIONES:</w:t>
      </w:r>
      <w:r>
        <w:br/>
      </w:r>
      <w:r>
        <w:rPr>
          <w:color w:val="505050"/>
          <w:sz w:val="18"/>
        </w:rPr>
        <w:t>1. Evalúa la tendencia general de capturas a lo largo del tiempo</w:t>
      </w:r>
      <w:r>
        <w:br/>
      </w:r>
      <w:r>
        <w:rPr>
          <w:color w:val="505050"/>
          <w:sz w:val="18"/>
        </w:rPr>
        <w:t>2. Identifica períodos de mayor actividad de insectos</w:t>
      </w:r>
      <w:r>
        <w:br/>
      </w:r>
      <w:r>
        <w:rPr>
          <w:color w:val="505050"/>
          <w:sz w:val="18"/>
        </w:rPr>
        <w:t>3. Relaciona los datos con factores estacionales y ambientales</w:t>
      </w:r>
      <w:r>
        <w:br/>
      </w:r>
      <w:r>
        <w:rPr>
          <w:color w:val="505050"/>
          <w:sz w:val="18"/>
        </w:rPr>
        <w:t>4. Evalúa la efectividad general del sistema de control</w:t>
      </w:r>
      <w:r>
        <w:br/>
      </w:r>
      <w:r>
        <w:rPr>
          <w:color w:val="505050"/>
          <w:sz w:val="18"/>
        </w:rPr>
        <w:t>5. Proporciona recomendaciones para optimizar las capturas</w:t>
      </w:r>
      <w:r>
        <w:br/>
      </w:r>
      <w:r>
        <w:rPr>
          <w:color w:val="505050"/>
          <w:sz w:val="18"/>
        </w:rPr>
        <w:t>Proporciona un análisis de tendencias de máximo 150 palabras.</w:t>
      </w:r>
    </w:p>
    <w:p>
      <w:pPr>
        <w:pStyle w:val="Heading4"/>
      </w:pPr>
      <w:r>
        <w:t>📝 RESPUESTA DEL LLM:</w:t>
      </w:r>
    </w:p>
    <w:p>
      <w:pPr/>
      <w:r>
        <w:rPr>
          <w:i/>
          <w:color w:val="808080"/>
        </w:rPr>
        <w:t>[AQUÍ IRÁ LA RESPUESTA DEL LLM BASADA EN EL PROMPT ANTERIOR]</w:t>
      </w:r>
    </w:p>
    <w:p/>
    <w:p/>
    <w:p>
      <w:pPr>
        <w:pStyle w:val="Heading4"/>
      </w:pPr>
      <w:r>
        <w:t>🤖 PROMPT LLM: RESUMEN SECCIÓN - LAMPARAS</w:t>
      </w:r>
    </w:p>
    <w:p>
      <w:pPr>
        <w:pStyle w:val="IntenseQuote"/>
      </w:pPr>
      <w:r>
        <w:rPr>
          <w:color w:val="505050"/>
          <w:sz w:val="18"/>
        </w:rPr>
        <w:t>Genera un resumen ejecutivo para la sección "Control de Insectos Voladores" del reporte de Rionegro.</w:t>
      </w:r>
      <w:r>
        <w:br/>
      </w:r>
      <w:r>
        <w:rPr>
          <w:color w:val="505050"/>
          <w:sz w:val="18"/>
        </w:rPr>
        <w:t>DATOS DE LA SECCIÓN:</w:t>
      </w:r>
      <w:r>
        <w:br/>
      </w:r>
      <w:r>
        <w:rPr>
          <w:color w:val="505050"/>
          <w:sz w:val="18"/>
        </w:rPr>
        <w:t>--- STATUS_MONTHLY ---</w:t>
      </w:r>
      <w:r>
        <w:br/>
      </w:r>
      <w:r>
        <w:rPr>
          <w:color w:val="505050"/>
          <w:sz w:val="18"/>
        </w:rPr>
        <w:t>Mes  Buena potencia  Deteriorada  Apagada  Bombillo averiado  Desconectada  Faltante  Lámina saturada  Obstruida  Baja potencia</w:t>
      </w:r>
      <w:r>
        <w:br/>
      </w:r>
      <w:r>
        <w:rPr>
          <w:color w:val="505050"/>
          <w:sz w:val="18"/>
        </w:rPr>
        <w:t>Apr 2025              28            0        0                  0             0         0                0          0              0</w:t>
      </w:r>
      <w:r>
        <w:br/>
      </w:r>
      <w:r>
        <w:rPr>
          <w:color w:val="505050"/>
          <w:sz w:val="18"/>
        </w:rPr>
        <w:t>Dec 2024              26            0        0                  2             0         0                0          0              1</w:t>
      </w:r>
      <w:r>
        <w:br/>
      </w:r>
      <w:r>
        <w:rPr>
          <w:color w:val="505050"/>
          <w:sz w:val="18"/>
        </w:rPr>
        <w:t>Feb 2025              26            0        0                  2             0         0                0          0              0</w:t>
      </w:r>
      <w:r>
        <w:br/>
      </w:r>
      <w:r>
        <w:rPr>
          <w:color w:val="505050"/>
          <w:sz w:val="18"/>
        </w:rPr>
        <w:t>Jan 2025              32            0        0                  2             0         0                0          0              1</w:t>
      </w:r>
      <w:r>
        <w:br/>
      </w:r>
      <w:r>
        <w:rPr>
          <w:color w:val="505050"/>
          <w:sz w:val="18"/>
        </w:rPr>
        <w:t>Jun 2025              20            0        0                  2             0         0                0          0              0</w:t>
      </w:r>
      <w:r>
        <w:br/>
      </w:r>
      <w:r>
        <w:rPr>
          <w:color w:val="505050"/>
          <w:sz w:val="18"/>
        </w:rPr>
        <w:t>Mar 2025              28            0        0                  0             0         0                0          0              0</w:t>
      </w:r>
      <w:r>
        <w:br/>
      </w:r>
      <w:r>
        <w:rPr>
          <w:color w:val="505050"/>
          <w:sz w:val="18"/>
        </w:rPr>
        <w:t>May 2025              32            0        0                  3             0         0                0          0              0</w:t>
      </w:r>
      <w:r>
        <w:br/>
      </w:r>
      <w:r>
        <w:rPr>
          <w:color w:val="505050"/>
          <w:sz w:val="18"/>
        </w:rPr>
        <w:t>Nov 2024              27            0        0                  1             0         0                1          0              0</w:t>
      </w:r>
      <w:r>
        <w:br/>
      </w:r>
      <w:r>
        <w:rPr>
          <w:color w:val="505050"/>
          <w:sz w:val="18"/>
        </w:rPr>
        <w:t>Oct 2024              31            0        0                  4             0         0                0          0              0</w:t>
      </w:r>
      <w:r>
        <w:br/>
      </w:r>
      <w:r>
        <w:rPr>
          <w:color w:val="505050"/>
          <w:sz w:val="18"/>
        </w:rPr>
        <w:t>Sep 2024              25            0        0                  2             0         0                8          0              0</w:t>
      </w:r>
      <w:r>
        <w:br/>
      </w:r>
      <w:r>
        <w:rPr>
          <w:color w:val="505050"/>
          <w:sz w:val="18"/>
        </w:rPr>
        <w:t>--- STATUS_LEGEND ---</w:t>
      </w:r>
      <w:r>
        <w:br/>
      </w:r>
      <w:r>
        <w:rPr>
          <w:color w:val="505050"/>
          <w:sz w:val="18"/>
        </w:rPr>
        <w:t>Lámpara  Buena potencia  Deteriorada  Apagada  Bombillo averiado  Desconectada  Faltante  Lámina saturada  Obstruida  Baja potencia  Total de visitas</w:t>
      </w:r>
      <w:r>
        <w:br/>
      </w:r>
      <w:r>
        <w:rPr>
          <w:color w:val="505050"/>
          <w:sz w:val="18"/>
        </w:rPr>
        <w:t>1 Ingreso urgencias - Torre A               3            0        0                  0             0         0                0          0              0                 3</w:t>
      </w:r>
      <w:r>
        <w:br/>
      </w:r>
      <w:r>
        <w:rPr>
          <w:color w:val="505050"/>
          <w:sz w:val="18"/>
        </w:rPr>
        <w:t>2 Ingreso cuarto de gases medicinales - Torre B               3            0        0                  0             0         0                0          0              0                 3</w:t>
      </w:r>
      <w:r>
        <w:br/>
      </w:r>
      <w:r>
        <w:rPr>
          <w:color w:val="505050"/>
          <w:sz w:val="18"/>
        </w:rPr>
        <w:t>3 Ingreso cuarto de gases - Torre C               2            0        0                  1             0         0                0          0              0                 3</w:t>
      </w:r>
      <w:r>
        <w:br/>
      </w:r>
      <w:r>
        <w:rPr>
          <w:color w:val="505050"/>
          <w:sz w:val="18"/>
        </w:rPr>
        <w:t>4 Ingreso terraza - Torre B               3            0        0                  0             0         0                0          0              0                 3</w:t>
      </w:r>
      <w:r>
        <w:br/>
      </w:r>
      <w:r>
        <w:rPr>
          <w:color w:val="505050"/>
          <w:sz w:val="18"/>
        </w:rPr>
        <w:t>5 Ingreso terraza - Torre C               3            0        0                  1             0         0                0          0              0                 4</w:t>
      </w:r>
      <w:r>
        <w:br/>
      </w:r>
      <w:r>
        <w:rPr>
          <w:color w:val="505050"/>
          <w:sz w:val="18"/>
        </w:rPr>
        <w:t>6 Ingreso Terraza - Torre D               3            0        0                  0             0         0                0          0              0                 3</w:t>
      </w:r>
      <w:r>
        <w:br/>
      </w:r>
      <w:r>
        <w:rPr>
          <w:color w:val="505050"/>
          <w:sz w:val="18"/>
        </w:rPr>
        <w:t>7 Ingreso medicina física y rehabilitación - Torre D               3            0        0                  0             0         0                0          0              0                 3</w:t>
      </w:r>
      <w:r>
        <w:br/>
      </w:r>
      <w:r>
        <w:rPr>
          <w:color w:val="505050"/>
          <w:sz w:val="18"/>
        </w:rPr>
        <w:t>--- CAPTURES_SPECIES ---</w:t>
      </w:r>
      <w:r>
        <w:br/>
      </w:r>
      <w:r>
        <w:rPr>
          <w:color w:val="505050"/>
          <w:sz w:val="18"/>
        </w:rPr>
        <w:t>Mes  mariposas  moscas  mosquitos  polillas  zancudos  avispas  abejas  grillos  coleópteros  Otras especies</w:t>
      </w:r>
      <w:r>
        <w:br/>
      </w:r>
      <w:r>
        <w:rPr>
          <w:color w:val="505050"/>
          <w:sz w:val="18"/>
        </w:rPr>
        <w:t>Apr 2025     1397.0  3206.0       2305    2363.0     353.0      7.0     9.0      0.0        213.0               0</w:t>
      </w:r>
      <w:r>
        <w:br/>
      </w:r>
      <w:r>
        <w:rPr>
          <w:color w:val="505050"/>
          <w:sz w:val="18"/>
        </w:rPr>
        <w:t>Dec 2024      911.0  1732.0       2188    1021.0     373.0      9.0    36.0      0.0         69.0               0</w:t>
      </w:r>
      <w:r>
        <w:br/>
      </w:r>
      <w:r>
        <w:rPr>
          <w:color w:val="505050"/>
          <w:sz w:val="18"/>
        </w:rPr>
        <w:t>Feb 2025     1199.0  2344.0       2064    2097.0     450.0     10.0    16.0      0.0        198.0               1</w:t>
      </w:r>
      <w:r>
        <w:br/>
      </w:r>
      <w:r>
        <w:rPr>
          <w:color w:val="505050"/>
          <w:sz w:val="18"/>
        </w:rPr>
        <w:t>Jan 2025     1594.0  3122.0       2318    1938.0     645.0     12.0    29.0      0.0         67.0               1</w:t>
      </w:r>
      <w:r>
        <w:br/>
      </w:r>
      <w:r>
        <w:rPr>
          <w:color w:val="505050"/>
          <w:sz w:val="18"/>
        </w:rPr>
        <w:t>Jun 2025     1096.0  1428.0       1432    1217.0     197.0      2.0     6.0      0.0         38.0               0</w:t>
      </w:r>
      <w:r>
        <w:br/>
      </w:r>
      <w:r>
        <w:rPr>
          <w:color w:val="505050"/>
          <w:sz w:val="18"/>
        </w:rPr>
        <w:t>Mar 2025     1490.0  2602.0       2239    2070.0     241.0      5.0     7.0      0.0        272.0               0</w:t>
      </w:r>
      <w:r>
        <w:br/>
      </w:r>
      <w:r>
        <w:rPr>
          <w:color w:val="505050"/>
          <w:sz w:val="18"/>
        </w:rPr>
        <w:t>May 2025     1957.0  4485.0       3166    2523.0     801.0      9.0    27.0      0.0        114.0               2</w:t>
      </w:r>
      <w:r>
        <w:br/>
      </w:r>
      <w:r>
        <w:rPr>
          <w:color w:val="505050"/>
          <w:sz w:val="18"/>
        </w:rPr>
        <w:t>Nov 2024     1470.0  2176.0       2705    2014.0     355.0     19.0     2.0      1.0         38.0               0</w:t>
      </w:r>
      <w:r>
        <w:br/>
      </w:r>
      <w:r>
        <w:rPr>
          <w:color w:val="505050"/>
          <w:sz w:val="18"/>
        </w:rPr>
        <w:t>Oct 2024     2165.0  3553.0       2982    2168.0     554.0     21.0    17.0      0.0         63.0               1</w:t>
      </w:r>
      <w:r>
        <w:br/>
      </w:r>
      <w:r>
        <w:rPr>
          <w:color w:val="505050"/>
          <w:sz w:val="18"/>
        </w:rPr>
        <w:t>Sep 2024     1518.0  3642.0       2703    1834.0     801.0     12.0    13.0      0.0         50.0               0</w:t>
      </w:r>
      <w:r>
        <w:br/>
      </w:r>
      <w:r>
        <w:rPr>
          <w:color w:val="505050"/>
          <w:sz w:val="18"/>
        </w:rPr>
        <w:t>--- CAPTURES_TREND ---</w:t>
      </w:r>
      <w:r>
        <w:br/>
      </w:r>
      <w:r>
        <w:rPr>
          <w:color w:val="505050"/>
          <w:sz w:val="18"/>
        </w:rPr>
        <w:t>Mes  total</w:t>
      </w:r>
      <w:r>
        <w:br/>
      </w:r>
      <w:r>
        <w:rPr>
          <w:color w:val="505050"/>
          <w:sz w:val="18"/>
        </w:rPr>
        <w:t>Sep 2024  10573</w:t>
      </w:r>
      <w:r>
        <w:br/>
      </w:r>
      <w:r>
        <w:rPr>
          <w:color w:val="505050"/>
          <w:sz w:val="18"/>
        </w:rPr>
        <w:t>Oct 2024  11524</w:t>
      </w:r>
      <w:r>
        <w:br/>
      </w:r>
      <w:r>
        <w:rPr>
          <w:color w:val="505050"/>
          <w:sz w:val="18"/>
        </w:rPr>
        <w:t>Nov 2024   8780</w:t>
      </w:r>
      <w:r>
        <w:br/>
      </w:r>
      <w:r>
        <w:rPr>
          <w:color w:val="505050"/>
          <w:sz w:val="18"/>
        </w:rPr>
        <w:t>Dec 2024   6339</w:t>
      </w:r>
      <w:r>
        <w:br/>
      </w:r>
      <w:r>
        <w:rPr>
          <w:color w:val="505050"/>
          <w:sz w:val="18"/>
        </w:rPr>
        <w:t>Jan 2025   9726</w:t>
      </w:r>
      <w:r>
        <w:br/>
      </w:r>
      <w:r>
        <w:rPr>
          <w:color w:val="505050"/>
          <w:sz w:val="18"/>
        </w:rPr>
        <w:t>Feb 2025   8379</w:t>
      </w:r>
      <w:r>
        <w:br/>
      </w:r>
      <w:r>
        <w:rPr>
          <w:color w:val="505050"/>
          <w:sz w:val="18"/>
        </w:rPr>
        <w:t>Mar 2025   8926</w:t>
      </w:r>
      <w:r>
        <w:br/>
      </w:r>
      <w:r>
        <w:rPr>
          <w:color w:val="505050"/>
          <w:sz w:val="18"/>
        </w:rPr>
        <w:t>Apr 2025   9853</w:t>
      </w:r>
      <w:r>
        <w:br/>
      </w:r>
      <w:r>
        <w:rPr>
          <w:color w:val="505050"/>
          <w:sz w:val="18"/>
        </w:rPr>
        <w:t>May 2025  13084</w:t>
      </w:r>
      <w:r>
        <w:br/>
      </w:r>
      <w:r>
        <w:rPr>
          <w:color w:val="505050"/>
          <w:sz w:val="18"/>
        </w:rPr>
        <w:t>Jun 2025   5416</w:t>
      </w:r>
      <w:r>
        <w:br/>
      </w:r>
      <w:r>
        <w:rPr>
          <w:color w:val="505050"/>
          <w:sz w:val="18"/>
        </w:rPr>
        <w:t>INSTRUCCIONES:</w:t>
      </w:r>
      <w:r>
        <w:br/>
      </w:r>
      <w:r>
        <w:rPr>
          <w:color w:val="505050"/>
          <w:sz w:val="18"/>
        </w:rPr>
        <w:t>1. Evalúa la efectividad del sistema de lámparas para control de insectos</w:t>
      </w:r>
      <w:r>
        <w:br/>
      </w:r>
      <w:r>
        <w:rPr>
          <w:color w:val="505050"/>
          <w:sz w:val="18"/>
        </w:rPr>
        <w:t>2. Analiza el estado operativo y mantenimiento de los equipos</w:t>
      </w:r>
      <w:r>
        <w:br/>
      </w:r>
      <w:r>
        <w:rPr>
          <w:color w:val="505050"/>
          <w:sz w:val="18"/>
        </w:rPr>
        <w:t>3. Identifica patrones en las capturas y especies predominantes</w:t>
      </w:r>
      <w:r>
        <w:br/>
      </w:r>
      <w:r>
        <w:rPr>
          <w:color w:val="505050"/>
          <w:sz w:val="18"/>
        </w:rPr>
        <w:t>4. Destaca la eficiencia del programa y áreas de oportunidad</w:t>
      </w:r>
      <w:r>
        <w:br/>
      </w:r>
      <w:r>
        <w:rPr>
          <w:color w:val="505050"/>
          <w:sz w:val="18"/>
        </w:rPr>
        <w:t>5. Proporciona recomendaciones para optimizar el control de insectos voladores</w:t>
      </w:r>
      <w:r>
        <w:br/>
      </w:r>
      <w:r>
        <w:rPr>
          <w:color w:val="505050"/>
          <w:sz w:val="18"/>
        </w:rPr>
        <w:t>6. Considera implicaciones para la calidad del ambiente hospitalario</w:t>
      </w:r>
      <w:r>
        <w:br/>
      </w:r>
      <w:r>
        <w:rPr>
          <w:color w:val="505050"/>
          <w:sz w:val="18"/>
        </w:rPr>
        <w:t>Proporciona un resumen ejecutivo de máximo 200 palabras.</w:t>
      </w:r>
    </w:p>
    <w:p>
      <w:pPr>
        <w:pStyle w:val="Heading4"/>
      </w:pPr>
      <w:r>
        <w:t>📝 RESPUESTA DEL LLM:</w:t>
      </w:r>
    </w:p>
    <w:p>
      <w:pPr/>
      <w:r>
        <w:rPr>
          <w:i/>
          <w:color w:val="808080"/>
        </w:rPr>
        <w:t>[AQUÍ IRÁ LA RESPUESTA DEL LLM BASADA EN EL PROMPT ANTERIOR]</w:t>
      </w:r>
    </w:p>
    <w:p/>
    <w:p>
      <w:pPr>
        <w:pStyle w:val="Heading1"/>
      </w:pPr>
      <w:r>
        <w:t>RESUMEN EJECUTIVO GENERAL</w:t>
      </w:r>
    </w:p>
    <w:p>
      <w:r>
        <w:t>Esta sección contiene el análisis integral de todo el reporte de control de plagas.</w:t>
      </w:r>
    </w:p>
    <w:p/>
    <w:p>
      <w:pPr>
        <w:pStyle w:val="Heading4"/>
      </w:pPr>
      <w:r>
        <w:t>🤖 PROMPT LLM: RESUMEN GENERAL DEL REPORTE</w:t>
      </w:r>
    </w:p>
    <w:p>
      <w:pPr>
        <w:pStyle w:val="IntenseQuote"/>
      </w:pPr>
      <w:r>
        <w:rPr>
          <w:color w:val="505050"/>
          <w:sz w:val="18"/>
        </w:rPr>
        <w:t>Genera un resumen ejecutivo integral del reporte mensual de control de plagas para Rionegro.</w:t>
      </w:r>
      <w:r>
        <w:br/>
      </w:r>
      <w:r>
        <w:rPr>
          <w:color w:val="505050"/>
          <w:sz w:val="18"/>
        </w:rPr>
        <w:t>DATOS CONSOLIDADOS DEL REPORTE:</w:t>
      </w:r>
      <w:r>
        <w:br/>
      </w:r>
      <w:r>
        <w:rPr>
          <w:color w:val="505050"/>
          <w:sz w:val="18"/>
        </w:rPr>
        <w:t>=== SERVICIOS PREVENTIVOS ===</w:t>
      </w:r>
      <w:r>
        <w:br/>
      </w:r>
      <w:r>
        <w:rPr>
          <w:color w:val="505050"/>
          <w:sz w:val="18"/>
        </w:rPr>
        <w:t>order_area:</w:t>
      </w:r>
      <w:r>
        <w:br/>
      </w:r>
      <w:r>
        <w:rPr>
          <w:color w:val="505050"/>
          <w:sz w:val="18"/>
        </w:rPr>
        <w:t>Mes  Cantidad de órdenes  Cantidad de áreas  Áreas con plaga</w:t>
      </w:r>
      <w:r>
        <w:br/>
      </w:r>
      <w:r>
        <w:rPr>
          <w:color w:val="505050"/>
          <w:sz w:val="18"/>
        </w:rPr>
        <w:t>Apr 2025                   47                 60                0</w:t>
      </w:r>
      <w:r>
        <w:br/>
      </w:r>
      <w:r>
        <w:rPr>
          <w:color w:val="505050"/>
          <w:sz w:val="18"/>
        </w:rPr>
        <w:t>Dec 2024                   46                 58                0</w:t>
      </w:r>
      <w:r>
        <w:br/>
      </w:r>
      <w:r>
        <w:rPr>
          <w:color w:val="505050"/>
          <w:sz w:val="18"/>
        </w:rPr>
        <w:t>Oct 2024                   47                 57                0</w:t>
      </w:r>
      <w:r>
        <w:br/>
      </w:r>
      <w:r>
        <w:rPr>
          <w:color w:val="505050"/>
          <w:sz w:val="18"/>
        </w:rPr>
        <w:t>Sep 2024                   35                 59                2</w:t>
      </w:r>
      <w:r>
        <w:br/>
      </w:r>
      <w:r>
        <w:rPr>
          <w:color w:val="505050"/>
          <w:sz w:val="18"/>
        </w:rPr>
        <w:t>plagas_species:</w:t>
      </w:r>
      <w:r>
        <w:br/>
      </w:r>
      <w:r>
        <w:rPr>
          <w:color w:val="505050"/>
          <w:sz w:val="18"/>
        </w:rPr>
        <w:t>Mes  Cucaracha Americana  Cucaracha Alemana  Hormigas  Moscas  Mosquitos  Zancudos  Ratón casero  Rata Noruega  Ratón de tejado  Otras plagas</w:t>
      </w:r>
      <w:r>
        <w:br/>
      </w:r>
      <w:r>
        <w:rPr>
          <w:color w:val="505050"/>
          <w:sz w:val="18"/>
        </w:rPr>
        <w:t>Apr 2025                    0                  0         0       0          0         0             0             0                0             0</w:t>
      </w:r>
      <w:r>
        <w:br/>
      </w:r>
      <w:r>
        <w:rPr>
          <w:color w:val="505050"/>
          <w:sz w:val="18"/>
        </w:rPr>
        <w:t>Dec 2024                    0                  0         0       0          0         0             0             0                0             0</w:t>
      </w:r>
      <w:r>
        <w:br/>
      </w:r>
      <w:r>
        <w:rPr>
          <w:color w:val="505050"/>
          <w:sz w:val="18"/>
        </w:rPr>
        <w:t>Oct 2024                    0                  0         0       0          0         0             0             0                0             0</w:t>
      </w:r>
      <w:r>
        <w:br/>
      </w:r>
      <w:r>
        <w:rPr>
          <w:color w:val="505050"/>
          <w:sz w:val="18"/>
        </w:rPr>
        <w:t>Sep 2024                    0                  4         0       0          0         0             0             0                0             0</w:t>
      </w:r>
      <w:r>
        <w:br/>
      </w:r>
      <w:r>
        <w:rPr>
          <w:color w:val="505050"/>
          <w:sz w:val="18"/>
        </w:rPr>
        <w:t>total_trend:</w:t>
      </w:r>
      <w:r>
        <w:br/>
      </w:r>
      <w:r>
        <w:rPr>
          <w:color w:val="505050"/>
          <w:sz w:val="18"/>
        </w:rPr>
        <w:t>Mes  total</w:t>
      </w:r>
      <w:r>
        <w:br/>
      </w:r>
      <w:r>
        <w:rPr>
          <w:color w:val="505050"/>
          <w:sz w:val="18"/>
        </w:rPr>
        <w:t>Sep 2024      4</w:t>
      </w:r>
      <w:r>
        <w:br/>
      </w:r>
      <w:r>
        <w:rPr>
          <w:color w:val="505050"/>
          <w:sz w:val="18"/>
        </w:rPr>
        <w:t>Oct 2024      0</w:t>
      </w:r>
      <w:r>
        <w:br/>
      </w:r>
      <w:r>
        <w:rPr>
          <w:color w:val="505050"/>
          <w:sz w:val="18"/>
        </w:rPr>
        <w:t>May 2025      0</w:t>
      </w:r>
      <w:r>
        <w:br/>
      </w:r>
      <w:r>
        <w:rPr>
          <w:color w:val="505050"/>
          <w:sz w:val="18"/>
        </w:rPr>
        <w:t>Jun 2025      0</w:t>
      </w:r>
      <w:r>
        <w:br/>
      </w:r>
      <w:r>
        <w:rPr>
          <w:color w:val="505050"/>
          <w:sz w:val="18"/>
        </w:rPr>
        <w:t>=== CONTROL DE ROEDORES ===</w:t>
      </w:r>
      <w:r>
        <w:br/>
      </w:r>
      <w:r>
        <w:rPr>
          <w:color w:val="505050"/>
          <w:sz w:val="18"/>
        </w:rPr>
        <w:t>station_status:</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Oct 2024        0.0            0          184                      0                          0                             2             0                0                   0</w:t>
      </w:r>
      <w:r>
        <w:br/>
      </w:r>
      <w:r>
        <w:rPr>
          <w:color w:val="505050"/>
          <w:sz w:val="18"/>
        </w:rPr>
        <w:t>Sep 2024        0.0            0          184                      0                          0                             0             0                0                   0</w:t>
      </w:r>
      <w:r>
        <w:br/>
      </w:r>
      <w:r>
        <w:rPr>
          <w:color w:val="505050"/>
          <w:sz w:val="18"/>
        </w:rPr>
        <w:t>elimination_trend:</w:t>
      </w:r>
      <w:r>
        <w:br/>
      </w:r>
      <w:r>
        <w:rPr>
          <w:color w:val="505050"/>
          <w:sz w:val="18"/>
        </w:rPr>
        <w:t>Mes  Consumido  Instalación  Sin novedad  Presencia de roedores  Presencia de bioindicador  Cambio de cebo por deterioro  Desaparecida  Estación dañada  Estación bloqueada</w:t>
      </w:r>
      <w:r>
        <w:br/>
      </w:r>
      <w:r>
        <w:rPr>
          <w:color w:val="505050"/>
          <w:sz w:val="18"/>
        </w:rPr>
        <w:t>Apr 2025        0.0            0          172                      0                          0                            12             0                0                   0</w:t>
      </w:r>
      <w:r>
        <w:br/>
      </w:r>
      <w:r>
        <w:rPr>
          <w:color w:val="505050"/>
          <w:sz w:val="18"/>
        </w:rPr>
        <w:t>Dec 2024        0.0            0          170                      0                          0                            12             0                0                   0</w:t>
      </w:r>
      <w:r>
        <w:br/>
      </w:r>
      <w:r>
        <w:rPr>
          <w:color w:val="505050"/>
          <w:sz w:val="18"/>
        </w:rPr>
        <w:t>Oct 2024        0.0            0          184                      0                          0                             2             0                0                   0</w:t>
      </w:r>
      <w:r>
        <w:br/>
      </w:r>
      <w:r>
        <w:rPr>
          <w:color w:val="505050"/>
          <w:sz w:val="18"/>
        </w:rPr>
        <w:t>Sep 2024        0.0            0          184                      0                          0                             0             0                0                   0</w:t>
      </w:r>
      <w:r>
        <w:br/>
      </w:r>
      <w:r>
        <w:rPr>
          <w:color w:val="505050"/>
          <w:sz w:val="18"/>
        </w:rPr>
        <w:t>=== CONTROL DE INSECTOS VOLADORES ===</w:t>
      </w:r>
      <w:r>
        <w:br/>
      </w:r>
      <w:r>
        <w:rPr>
          <w:color w:val="505050"/>
          <w:sz w:val="18"/>
        </w:rPr>
        <w:t>status_monthly:</w:t>
      </w:r>
      <w:r>
        <w:br/>
      </w:r>
      <w:r>
        <w:rPr>
          <w:color w:val="505050"/>
          <w:sz w:val="18"/>
        </w:rPr>
        <w:t>Mes  Buena potencia  Deteriorada  Apagada  Bombillo averiado  Desconectada  Faltante  Lámina saturada  Obstruida  Baja potencia</w:t>
      </w:r>
      <w:r>
        <w:br/>
      </w:r>
      <w:r>
        <w:rPr>
          <w:color w:val="505050"/>
          <w:sz w:val="18"/>
        </w:rPr>
        <w:t>Apr 2025              28            0        0                  0             0         0                0          0              0</w:t>
      </w:r>
      <w:r>
        <w:br/>
      </w:r>
      <w:r>
        <w:rPr>
          <w:color w:val="505050"/>
          <w:sz w:val="18"/>
        </w:rPr>
        <w:t>Dec 2024              26            0        0                  2             0         0                0          0              1</w:t>
      </w:r>
      <w:r>
        <w:br/>
      </w:r>
      <w:r>
        <w:rPr>
          <w:color w:val="505050"/>
          <w:sz w:val="18"/>
        </w:rPr>
        <w:t>Oct 2024              31            0        0                  4             0         0                0          0              0</w:t>
      </w:r>
      <w:r>
        <w:br/>
      </w:r>
      <w:r>
        <w:rPr>
          <w:color w:val="505050"/>
          <w:sz w:val="18"/>
        </w:rPr>
        <w:t>Sep 2024              25            0        0                  2             0         0                8          0              0</w:t>
      </w:r>
      <w:r>
        <w:br/>
      </w:r>
      <w:r>
        <w:rPr>
          <w:color w:val="505050"/>
          <w:sz w:val="18"/>
        </w:rPr>
        <w:t>status_legend:</w:t>
      </w:r>
      <w:r>
        <w:br/>
      </w:r>
      <w:r>
        <w:rPr>
          <w:color w:val="505050"/>
          <w:sz w:val="18"/>
        </w:rPr>
        <w:t>Lámpara  Buena potencia  Deteriorada  Apagada  Bombillo averiado  Desconectada  Faltante  Lámina saturada  Obstruida  Baja potencia  Total de visitas</w:t>
      </w:r>
      <w:r>
        <w:br/>
      </w:r>
      <w:r>
        <w:rPr>
          <w:color w:val="505050"/>
          <w:sz w:val="18"/>
        </w:rPr>
        <w:t>1 Ingreso urgencias - Torre A               3            0        0                  0             0         0                0          0              0                 3</w:t>
      </w:r>
      <w:r>
        <w:br/>
      </w:r>
      <w:r>
        <w:rPr>
          <w:color w:val="505050"/>
          <w:sz w:val="18"/>
        </w:rPr>
        <w:t>2 Ingreso cuarto de gases medicinales - Torre B               3            0        0                  0             0         0                0          0              0                 3</w:t>
      </w:r>
      <w:r>
        <w:br/>
      </w:r>
      <w:r>
        <w:rPr>
          <w:color w:val="505050"/>
          <w:sz w:val="18"/>
        </w:rPr>
        <w:t>6 Ingreso Terraza - Torre D               3            0        0                  0             0         0                0          0              0                 3</w:t>
      </w:r>
      <w:r>
        <w:br/>
      </w:r>
      <w:r>
        <w:rPr>
          <w:color w:val="505050"/>
          <w:sz w:val="18"/>
        </w:rPr>
        <w:t>7 Ingreso medicina física y rehabilitación - Torre D               3            0        0                  0             0         0                0          0              0                 3</w:t>
      </w:r>
      <w:r>
        <w:br/>
      </w:r>
      <w:r>
        <w:rPr>
          <w:color w:val="505050"/>
          <w:sz w:val="18"/>
        </w:rPr>
        <w:t>captures_species:</w:t>
      </w:r>
      <w:r>
        <w:br/>
      </w:r>
      <w:r>
        <w:rPr>
          <w:color w:val="505050"/>
          <w:sz w:val="18"/>
        </w:rPr>
        <w:t>Mes  mariposas  moscas  mosquitos  polillas  zancudos  avispas  abejas  grillos  coleópteros  Otras especies</w:t>
      </w:r>
      <w:r>
        <w:br/>
      </w:r>
      <w:r>
        <w:rPr>
          <w:color w:val="505050"/>
          <w:sz w:val="18"/>
        </w:rPr>
        <w:t>Apr 2025     1397.0  3206.0       2305    2363.0     353.0      7.0     9.0      0.0        213.0               0</w:t>
      </w:r>
      <w:r>
        <w:br/>
      </w:r>
      <w:r>
        <w:rPr>
          <w:color w:val="505050"/>
          <w:sz w:val="18"/>
        </w:rPr>
        <w:t>Dec 2024      911.0  1732.0       2188    1021.0     373.0      9.0    36.0      0.0         69.0               0</w:t>
      </w:r>
      <w:r>
        <w:br/>
      </w:r>
      <w:r>
        <w:rPr>
          <w:color w:val="505050"/>
          <w:sz w:val="18"/>
        </w:rPr>
        <w:t>Oct 2024     2165.0  3553.0       2982    2168.0     554.0     21.0    17.0      0.0         63.0               1</w:t>
      </w:r>
      <w:r>
        <w:br/>
      </w:r>
      <w:r>
        <w:rPr>
          <w:color w:val="505050"/>
          <w:sz w:val="18"/>
        </w:rPr>
        <w:t>Sep 2024     1518.0  3642.0       2703    1834.0     801.0     12.0    13.0      0.0         50.0               0</w:t>
      </w:r>
      <w:r>
        <w:br/>
      </w:r>
      <w:r>
        <w:rPr>
          <w:color w:val="505050"/>
          <w:sz w:val="18"/>
        </w:rPr>
        <w:t>captures_trend:</w:t>
      </w:r>
      <w:r>
        <w:br/>
      </w:r>
      <w:r>
        <w:rPr>
          <w:color w:val="505050"/>
          <w:sz w:val="18"/>
        </w:rPr>
        <w:t>Mes  total</w:t>
      </w:r>
      <w:r>
        <w:br/>
      </w:r>
      <w:r>
        <w:rPr>
          <w:color w:val="505050"/>
          <w:sz w:val="18"/>
        </w:rPr>
        <w:t>Sep 2024  10573</w:t>
      </w:r>
      <w:r>
        <w:br/>
      </w:r>
      <w:r>
        <w:rPr>
          <w:color w:val="505050"/>
          <w:sz w:val="18"/>
        </w:rPr>
        <w:t>Oct 2024  11524</w:t>
      </w:r>
      <w:r>
        <w:br/>
      </w:r>
      <w:r>
        <w:rPr>
          <w:color w:val="505050"/>
          <w:sz w:val="18"/>
        </w:rPr>
        <w:t>May 2025  13084</w:t>
      </w:r>
      <w:r>
        <w:br/>
      </w:r>
      <w:r>
        <w:rPr>
          <w:color w:val="505050"/>
          <w:sz w:val="18"/>
        </w:rPr>
        <w:t>Jun 2025   5416</w:t>
      </w:r>
      <w:r>
        <w:br/>
      </w:r>
      <w:r>
        <w:rPr>
          <w:color w:val="505050"/>
          <w:sz w:val="18"/>
        </w:rPr>
        <w:t>INSTRUCCIONES:</w:t>
      </w:r>
      <w:r>
        <w:br/>
      </w:r>
      <w:r>
        <w:rPr>
          <w:color w:val="505050"/>
          <w:sz w:val="18"/>
        </w:rPr>
        <w:t>1. Proporciona una evaluación integral del estado del programa de control de plagas</w:t>
      </w:r>
      <w:r>
        <w:br/>
      </w:r>
      <w:r>
        <w:rPr>
          <w:color w:val="505050"/>
          <w:sz w:val="18"/>
        </w:rPr>
        <w:t>2. Identifica las tendencias más significativas across todas las áreas de control</w:t>
      </w:r>
      <w:r>
        <w:br/>
      </w:r>
      <w:r>
        <w:rPr>
          <w:color w:val="505050"/>
          <w:sz w:val="18"/>
        </w:rPr>
        <w:t>3. Evalúa la efectividad general de las medidas preventivas y correctivas implementadas</w:t>
      </w:r>
      <w:r>
        <w:br/>
      </w:r>
      <w:r>
        <w:rPr>
          <w:color w:val="505050"/>
          <w:sz w:val="18"/>
        </w:rPr>
        <w:t>4. Destaca los logros principales y las áreas que requieren mejora prioritaria</w:t>
      </w:r>
      <w:r>
        <w:br/>
      </w:r>
      <w:r>
        <w:rPr>
          <w:color w:val="505050"/>
          <w:sz w:val="18"/>
        </w:rPr>
        <w:t>5. Proporciona recomendaciones estratégicas para el próximo período</w:t>
      </w:r>
      <w:r>
        <w:br/>
      </w:r>
      <w:r>
        <w:rPr>
          <w:color w:val="505050"/>
          <w:sz w:val="18"/>
        </w:rPr>
        <w:t>6. Incluye una evaluación del riesgo general de plagas en la instalación</w:t>
      </w:r>
      <w:r>
        <w:br/>
      </w:r>
      <w:r>
        <w:rPr>
          <w:color w:val="505050"/>
          <w:sz w:val="18"/>
        </w:rPr>
        <w:t>7. Considera el cumplimiento de estándares de salud pública y hospitalarios</w:t>
      </w:r>
      <w:r>
        <w:br/>
      </w:r>
      <w:r>
        <w:rPr>
          <w:color w:val="505050"/>
          <w:sz w:val="18"/>
        </w:rPr>
        <w:t>8. Mantén un enfoque ejecutivo apropiado para la dirección de la institución</w:t>
      </w:r>
      <w:r>
        <w:br/>
      </w:r>
      <w:r>
        <w:rPr>
          <w:color w:val="505050"/>
          <w:sz w:val="18"/>
        </w:rPr>
        <w:t>ESTRUCTURA SUGERIDA:</w:t>
      </w:r>
      <w:r>
        <w:br/>
      </w:r>
      <w:r>
        <w:rPr>
          <w:color w:val="505050"/>
          <w:sz w:val="18"/>
        </w:rPr>
        <w:t>- Estado general del programa</w:t>
      </w:r>
      <w:r>
        <w:br/>
      </w:r>
      <w:r>
        <w:rPr>
          <w:color w:val="505050"/>
          <w:sz w:val="18"/>
        </w:rPr>
        <w:t>- Logros destacados del período</w:t>
      </w:r>
      <w:r>
        <w:br/>
      </w:r>
      <w:r>
        <w:rPr>
          <w:color w:val="505050"/>
          <w:sz w:val="18"/>
        </w:rPr>
        <w:t>- Áreas de atención prioritaria</w:t>
      </w:r>
      <w:r>
        <w:br/>
      </w:r>
      <w:r>
        <w:rPr>
          <w:color w:val="505050"/>
          <w:sz w:val="18"/>
        </w:rPr>
        <w:t>- Recomendaciones estratégicas</w:t>
      </w:r>
      <w:r>
        <w:br/>
      </w:r>
      <w:r>
        <w:rPr>
          <w:color w:val="505050"/>
          <w:sz w:val="18"/>
        </w:rPr>
        <w:t>- Perspectivas para el próximo período</w:t>
      </w:r>
      <w:r>
        <w:br/>
      </w:r>
      <w:r>
        <w:rPr>
          <w:color w:val="505050"/>
          <w:sz w:val="18"/>
        </w:rPr>
        <w:t>Genera un resumen ejecutivo integral de máximo 300 palabras que sirva como conclusión del reporte.</w:t>
      </w:r>
    </w:p>
    <w:p>
      <w:pPr>
        <w:pStyle w:val="Heading4"/>
      </w:pPr>
      <w:r>
        <w:t>📝 RESPUESTA DEL LLM:</w:t>
      </w:r>
    </w:p>
    <w:p>
      <w:pPr/>
      <w:r>
        <w:rPr>
          <w:i/>
          <w:color w:val="808080"/>
        </w:rPr>
        <w:t>[AQUÍ IRÁ LA RESPUESTA DEL LLM BASADA EN EL PROMPT ANTERIOR]</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00994C"/>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