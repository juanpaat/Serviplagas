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Reporte Mensual - Serviplagas</w:t>
      </w:r>
    </w:p>
    <w:p>
      <w:pPr>
        <w:pStyle w:val="Heading2"/>
      </w:pPr>
      <w:r>
        <w:t>Preventivos 1</w:t>
      </w:r>
    </w:p>
    <w:p>
      <w:r>
        <w:drawing>
          <wp:inline xmlns:a="http://schemas.openxmlformats.org/drawingml/2006/main" xmlns:pic="http://schemas.openxmlformats.org/drawingml/2006/picture">
            <wp:extent cx="5029200" cy="24941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Preventivos 2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Preventivos 3</w:t>
      </w:r>
    </w:p>
    <w:p>
      <w:r>
        <w:drawing>
          <wp:inline xmlns:a="http://schemas.openxmlformats.org/drawingml/2006/main" xmlns:pic="http://schemas.openxmlformats.org/drawingml/2006/picture">
            <wp:extent cx="5029200" cy="2494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Roedores 1</w:t>
      </w:r>
    </w:p>
    <w:p>
      <w:r>
        <w:drawing>
          <wp:inline xmlns:a="http://schemas.openxmlformats.org/drawingml/2006/main" xmlns:pic="http://schemas.openxmlformats.org/drawingml/2006/picture">
            <wp:extent cx="5029200" cy="500339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33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Roedores 2</w:t>
      </w:r>
    </w:p>
    <w:p>
      <w:r>
        <w:drawing>
          <wp:inline xmlns:a="http://schemas.openxmlformats.org/drawingml/2006/main" xmlns:pic="http://schemas.openxmlformats.org/drawingml/2006/picture">
            <wp:extent cx="5029200" cy="24891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91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Lámparas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Lámparas 2</w:t>
      </w:r>
    </w:p>
    <w:p>
      <w:r>
        <w:drawing>
          <wp:inline xmlns:a="http://schemas.openxmlformats.org/drawingml/2006/main" xmlns:pic="http://schemas.openxmlformats.org/drawingml/2006/picture">
            <wp:extent cx="5029200" cy="636483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648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Lámparas 3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Lámparas 4</w:t>
      </w:r>
    </w:p>
    <w:p>
      <w:r>
        <w:drawing>
          <wp:inline xmlns:a="http://schemas.openxmlformats.org/drawingml/2006/main" xmlns:pic="http://schemas.openxmlformats.org/drawingml/2006/picture">
            <wp:extent cx="5029200" cy="24920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204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